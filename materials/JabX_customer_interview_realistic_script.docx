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eastAsia="Arial"/>
          <w:b/>
          <w:sz w:val="32"/>
        </w:rPr>
        <w:t>JabX Customer Interview Role-play Script</w:t>
      </w:r>
    </w:p>
    <w:p>
      <w:pPr>
        <w:spacing w:after="120"/>
      </w:pPr>
      <w:r>
        <w:rPr>
          <w:rFonts w:ascii="Arial" w:hAnsi="Arial" w:eastAsia="Arial"/>
          <w:b/>
          <w:sz w:val="22"/>
        </w:rPr>
        <w:t>Interviewer:</w:t>
      </w:r>
      <w:r>
        <w:rPr>
          <w:rFonts w:ascii="Arial" w:hAnsi="Arial" w:eastAsia="Arial"/>
          <w:sz w:val="22"/>
        </w:rPr>
        <w:t xml:space="preserve"> Hi, I'm [name]. We're from the JabX product team. We believe boxing is a powerful form of training. It is not only a professional skill, but also a very efficient way to do cardio and HIIT.</w:t>
      </w:r>
    </w:p>
    <w:p>
      <w:pPr>
        <w:spacing w:after="120"/>
      </w:pPr>
      <w:r>
        <w:rPr>
          <w:rFonts w:ascii="Arial" w:hAnsi="Arial" w:eastAsia="Arial"/>
          <w:b/>
          <w:sz w:val="22"/>
        </w:rPr>
        <w:t>Customer:</w:t>
      </w:r>
      <w:r>
        <w:rPr>
          <w:rFonts w:ascii="Arial" w:hAnsi="Arial" w:eastAsia="Arial"/>
          <w:sz w:val="22"/>
        </w:rPr>
        <w:t xml:space="preserve"> Hi, nice to meet you. Yeah, I can see that. Boxing definitely feels like a high-intensity workout, not just fighting. Even just shadowboxing for three-minute rounds can get my heart rate up pretty fast.</w:t>
      </w:r>
    </w:p>
    <w:p>
      <w:pPr>
        <w:spacing w:after="120"/>
      </w:pPr>
      <w:r>
        <w:rPr>
          <w:rFonts w:ascii="Arial" w:hAnsi="Arial" w:eastAsia="Arial"/>
          <w:b/>
          <w:sz w:val="22"/>
        </w:rPr>
        <w:t>Interviewer:</w:t>
      </w:r>
      <w:r>
        <w:rPr>
          <w:rFonts w:ascii="Arial" w:hAnsi="Arial" w:eastAsia="Arial"/>
          <w:sz w:val="22"/>
        </w:rPr>
        <w:t xml:space="preserve"> From a product perspective, JabX could move in a few different directions. It could become a more professional boxing training product, or it could become more of a home cardio product. Before we decide which direction to focus on first, we'd love to understand what would make a product like JabX truly useful for you.</w:t>
      </w:r>
    </w:p>
    <w:p>
      <w:pPr>
        <w:spacing w:after="120"/>
      </w:pPr>
      <w:r>
        <w:rPr>
          <w:rFonts w:ascii="Arial" w:hAnsi="Arial" w:eastAsia="Arial"/>
          <w:b/>
          <w:sz w:val="22"/>
        </w:rPr>
        <w:t>Customer:</w:t>
      </w:r>
      <w:r>
        <w:rPr>
          <w:rFonts w:ascii="Arial" w:hAnsi="Arial" w:eastAsia="Arial"/>
          <w:sz w:val="22"/>
        </w:rPr>
        <w:t xml:space="preserve"> That makes sense. I would probably look at it more as a home cardio and boxing-skill product, not as a replacement for a real boxing gym. If you position it as "professional boxing," I may judge it more harshly, because real coaching includes footwork, mitt work, distance control, defensive drills, and sometimes sparring. At home, I mainly need something that makes me show up consistently and sweat.</w:t>
      </w:r>
    </w:p>
    <w:p>
      <w:pPr>
        <w:spacing w:after="120"/>
      </w:pPr>
      <w:r>
        <w:rPr>
          <w:rFonts w:ascii="Arial" w:hAnsi="Arial" w:eastAsia="Arial"/>
          <w:b/>
          <w:sz w:val="22"/>
        </w:rPr>
        <w:t>Interviewer:</w:t>
      </w:r>
      <w:r>
        <w:rPr>
          <w:rFonts w:ascii="Arial" w:hAnsi="Arial" w:eastAsia="Arial"/>
          <w:sz w:val="22"/>
        </w:rPr>
        <w:t xml:space="preserve"> Before we talk more about JabX, is it okay if I record this call?</w:t>
      </w:r>
    </w:p>
    <w:p>
      <w:pPr>
        <w:spacing w:after="120"/>
      </w:pPr>
      <w:r>
        <w:rPr>
          <w:rFonts w:ascii="Arial" w:hAnsi="Arial" w:eastAsia="Arial"/>
          <w:b/>
          <w:sz w:val="22"/>
        </w:rPr>
        <w:t>Customer:</w:t>
      </w:r>
      <w:r>
        <w:rPr>
          <w:rFonts w:ascii="Arial" w:hAnsi="Arial" w:eastAsia="Arial"/>
          <w:sz w:val="22"/>
        </w:rPr>
        <w:t xml:space="preserve"> Yes, that's fine. As long as it's only for product research, I'm okay with it.</w:t>
      </w:r>
    </w:p>
    <w:p>
      <w:pPr>
        <w:spacing w:after="120"/>
      </w:pPr>
      <w:r>
        <w:rPr>
          <w:rFonts w:ascii="Arial" w:hAnsi="Arial" w:eastAsia="Arial"/>
          <w:b/>
          <w:sz w:val="22"/>
        </w:rPr>
        <w:t>Interviewer:</w:t>
      </w:r>
      <w:r>
        <w:rPr>
          <w:rFonts w:ascii="Arial" w:hAnsi="Arial" w:eastAsia="Arial"/>
          <w:sz w:val="22"/>
        </w:rPr>
        <w:t xml:space="preserve"> Great, thank you. I would love to know a bit about you first. What name would you like us to use during the call?</w:t>
      </w:r>
    </w:p>
    <w:p>
      <w:pPr>
        <w:spacing w:after="120"/>
      </w:pPr>
      <w:r>
        <w:rPr>
          <w:rFonts w:ascii="Arial" w:hAnsi="Arial" w:eastAsia="Arial"/>
          <w:b/>
          <w:sz w:val="22"/>
        </w:rPr>
        <w:t>Customer:</w:t>
      </w:r>
      <w:r>
        <w:rPr>
          <w:rFonts w:ascii="Arial" w:hAnsi="Arial" w:eastAsia="Arial"/>
          <w:sz w:val="22"/>
        </w:rPr>
        <w:t xml:space="preserve"> You can call me Alex.</w:t>
      </w:r>
    </w:p>
    <w:p>
      <w:pPr>
        <w:spacing w:after="120"/>
      </w:pPr>
      <w:r>
        <w:rPr>
          <w:rFonts w:ascii="Arial" w:hAnsi="Arial" w:eastAsia="Arial"/>
          <w:b/>
          <w:sz w:val="22"/>
        </w:rPr>
        <w:t>Interviewer:</w:t>
      </w:r>
      <w:r>
        <w:rPr>
          <w:rFonts w:ascii="Arial" w:hAnsi="Arial" w:eastAsia="Arial"/>
          <w:sz w:val="22"/>
        </w:rPr>
        <w:t xml:space="preserve"> Where are you based?</w:t>
      </w:r>
    </w:p>
    <w:p>
      <w:pPr>
        <w:spacing w:after="120"/>
      </w:pPr>
      <w:r>
        <w:rPr>
          <w:rFonts w:ascii="Arial" w:hAnsi="Arial" w:eastAsia="Arial"/>
          <w:b/>
          <w:sz w:val="22"/>
        </w:rPr>
        <w:t>Customer:</w:t>
      </w:r>
      <w:r>
        <w:rPr>
          <w:rFonts w:ascii="Arial" w:hAnsi="Arial" w:eastAsia="Arial"/>
          <w:sz w:val="22"/>
        </w:rPr>
        <w:t xml:space="preserve"> I'm based in Seattle, in the United States.</w:t>
      </w:r>
    </w:p>
    <w:p>
      <w:pPr>
        <w:spacing w:after="120"/>
      </w:pPr>
      <w:r>
        <w:rPr>
          <w:rFonts w:ascii="Arial" w:hAnsi="Arial" w:eastAsia="Arial"/>
          <w:b/>
          <w:sz w:val="22"/>
        </w:rPr>
        <w:t>Interviewer:</w:t>
      </w:r>
      <w:r>
        <w:rPr>
          <w:rFonts w:ascii="Arial" w:hAnsi="Arial" w:eastAsia="Arial"/>
          <w:sz w:val="22"/>
        </w:rPr>
        <w:t xml:space="preserve"> What do you do for a living?</w:t>
      </w:r>
    </w:p>
    <w:p>
      <w:pPr>
        <w:spacing w:after="120"/>
      </w:pPr>
      <w:r>
        <w:rPr>
          <w:rFonts w:ascii="Arial" w:hAnsi="Arial" w:eastAsia="Arial"/>
          <w:b/>
          <w:sz w:val="22"/>
        </w:rPr>
        <w:t>Customer:</w:t>
      </w:r>
      <w:r>
        <w:rPr>
          <w:rFonts w:ascii="Arial" w:hAnsi="Arial" w:eastAsia="Arial"/>
          <w:sz w:val="22"/>
        </w:rPr>
        <w:t xml:space="preserve"> I work as a product manager at a software company. Most of my day is sitting in meetings or in front of a laptop, so I really feel the need to move after work.</w:t>
      </w:r>
    </w:p>
    <w:p>
      <w:pPr>
        <w:spacing w:after="120"/>
      </w:pPr>
      <w:r>
        <w:rPr>
          <w:rFonts w:ascii="Arial" w:hAnsi="Arial" w:eastAsia="Arial"/>
          <w:b/>
          <w:sz w:val="22"/>
        </w:rPr>
        <w:t>Interviewer:</w:t>
      </w:r>
      <w:r>
        <w:rPr>
          <w:rFonts w:ascii="Arial" w:hAnsi="Arial" w:eastAsia="Arial"/>
          <w:sz w:val="22"/>
        </w:rPr>
        <w:t xml:space="preserve"> Do you live with your partner or children?</w:t>
      </w:r>
    </w:p>
    <w:p>
      <w:pPr>
        <w:spacing w:after="120"/>
      </w:pPr>
      <w:r>
        <w:rPr>
          <w:rFonts w:ascii="Arial" w:hAnsi="Arial" w:eastAsia="Arial"/>
          <w:b/>
          <w:sz w:val="22"/>
        </w:rPr>
        <w:t>Customer:</w:t>
      </w:r>
      <w:r>
        <w:rPr>
          <w:rFonts w:ascii="Arial" w:hAnsi="Arial" w:eastAsia="Arial"/>
          <w:sz w:val="22"/>
        </w:rPr>
        <w:t xml:space="preserve"> Sorry, did you ask if I live with my parents?</w:t>
      </w:r>
    </w:p>
    <w:p>
      <w:pPr>
        <w:spacing w:after="120"/>
      </w:pPr>
      <w:r>
        <w:rPr>
          <w:rFonts w:ascii="Arial" w:hAnsi="Arial" w:eastAsia="Arial"/>
          <w:b/>
          <w:sz w:val="22"/>
        </w:rPr>
        <w:t>Interviewer:</w:t>
      </w:r>
      <w:r>
        <w:rPr>
          <w:rFonts w:ascii="Arial" w:hAnsi="Arial" w:eastAsia="Arial"/>
          <w:sz w:val="22"/>
        </w:rPr>
        <w:t xml:space="preserve"> Partner or children.</w:t>
      </w:r>
    </w:p>
    <w:p>
      <w:pPr>
        <w:spacing w:after="120"/>
      </w:pPr>
      <w:r>
        <w:rPr>
          <w:rFonts w:ascii="Arial" w:hAnsi="Arial" w:eastAsia="Arial"/>
          <w:b/>
          <w:sz w:val="22"/>
        </w:rPr>
        <w:t>Customer:</w:t>
      </w:r>
      <w:r>
        <w:rPr>
          <w:rFonts w:ascii="Arial" w:hAnsi="Arial" w:eastAsia="Arial"/>
          <w:sz w:val="22"/>
        </w:rPr>
        <w:t xml:space="preserve"> Oh, partner. Yes, I live with my wife. We don't have kids, but we do have a dog, which is actually relevant because any moving machine at home needs to be safe around pets.</w:t>
      </w:r>
    </w:p>
    <w:p>
      <w:pPr>
        <w:spacing w:after="120"/>
      </w:pPr>
      <w:r>
        <w:rPr>
          <w:rFonts w:ascii="Arial" w:hAnsi="Arial" w:eastAsia="Arial"/>
          <w:b/>
          <w:sz w:val="22"/>
        </w:rPr>
        <w:t>Interviewer:</w:t>
      </w:r>
      <w:r>
        <w:rPr>
          <w:rFonts w:ascii="Arial" w:hAnsi="Arial" w:eastAsia="Arial"/>
          <w:sz w:val="22"/>
        </w:rPr>
        <w:t xml:space="preserve"> I may ask some questions around your workouts. If something feels confusing or unrealistic, please say it directly.</w:t>
      </w:r>
    </w:p>
    <w:p>
      <w:pPr>
        <w:spacing w:after="120"/>
      </w:pPr>
      <w:r>
        <w:rPr>
          <w:rFonts w:ascii="Arial" w:hAnsi="Arial" w:eastAsia="Arial"/>
          <w:b/>
          <w:sz w:val="22"/>
        </w:rPr>
        <w:t>Customer:</w:t>
      </w:r>
      <w:r>
        <w:rPr>
          <w:rFonts w:ascii="Arial" w:hAnsi="Arial" w:eastAsia="Arial"/>
          <w:sz w:val="22"/>
        </w:rPr>
        <w:t xml:space="preserve"> Sure. I will be honest. I like fitness products, but I also get annoyed when they feel gimmicky or when the subscription becomes the real product.</w:t>
      </w:r>
    </w:p>
    <w:p>
      <w:pPr>
        <w:spacing w:after="120"/>
      </w:pPr>
      <w:r>
        <w:rPr>
          <w:rFonts w:ascii="Arial" w:hAnsi="Arial" w:eastAsia="Arial"/>
          <w:b/>
          <w:sz w:val="22"/>
        </w:rPr>
        <w:t>Interviewer:</w:t>
      </w:r>
      <w:r>
        <w:rPr>
          <w:rFonts w:ascii="Arial" w:hAnsi="Arial" w:eastAsia="Arial"/>
          <w:sz w:val="22"/>
        </w:rPr>
        <w:t xml:space="preserve"> First, I'd like to understand your current fitness goals. What are your main fitness goals right now?</w:t>
      </w:r>
    </w:p>
    <w:p>
      <w:pPr>
        <w:spacing w:after="120"/>
      </w:pPr>
      <w:r>
        <w:rPr>
          <w:rFonts w:ascii="Arial" w:hAnsi="Arial" w:eastAsia="Arial"/>
          <w:b/>
          <w:sz w:val="22"/>
        </w:rPr>
        <w:t>Customer:</w:t>
      </w:r>
      <w:r>
        <w:rPr>
          <w:rFonts w:ascii="Arial" w:hAnsi="Arial" w:eastAsia="Arial"/>
          <w:sz w:val="22"/>
        </w:rPr>
        <w:t xml:space="preserve"> My main goal is to reduce body fat and improve cardio conditioning. I don't need to become huge or bodybuilder-level strong. I want to be leaner, have better stamina, and not feel tired going up stairs. I also want workouts that help with stress. Boxing is good for that because hitting something, even a bag, is mentally satisfying.</w:t>
      </w:r>
    </w:p>
    <w:p>
      <w:pPr>
        <w:spacing w:after="120"/>
      </w:pPr>
      <w:r>
        <w:rPr>
          <w:rFonts w:ascii="Arial" w:hAnsi="Arial" w:eastAsia="Arial"/>
          <w:b/>
          <w:sz w:val="22"/>
        </w:rPr>
        <w:t>Interviewer:</w:t>
      </w:r>
      <w:r>
        <w:rPr>
          <w:rFonts w:ascii="Arial" w:hAnsi="Arial" w:eastAsia="Arial"/>
          <w:sz w:val="22"/>
        </w:rPr>
        <w:t xml:space="preserve"> Are you mainly trying to lose weight, build strength, improve cardio, or something else?</w:t>
      </w:r>
    </w:p>
    <w:p>
      <w:pPr>
        <w:spacing w:after="120"/>
      </w:pPr>
      <w:r>
        <w:rPr>
          <w:rFonts w:ascii="Arial" w:hAnsi="Arial" w:eastAsia="Arial"/>
          <w:b/>
          <w:sz w:val="22"/>
        </w:rPr>
        <w:t>Customer:</w:t>
      </w:r>
      <w:r>
        <w:rPr>
          <w:rFonts w:ascii="Arial" w:hAnsi="Arial" w:eastAsia="Arial"/>
          <w:sz w:val="22"/>
        </w:rPr>
        <w:t xml:space="preserve"> Mostly lose weight and improve cardio. Strength is secondary. I do some dumbbell work and bodyweight exercises, but I am not training for a powerlifting total or anything like that. My watch tells me my VO2 max is only average, so I would like to improve that. I also care about heart-rate zones. For example, I do some Zone 2 cardio, but I also need Zone 4 or Zone 5 intervals because I get bored with long steady-state cardio.</w:t>
      </w:r>
    </w:p>
    <w:p>
      <w:pPr>
        <w:spacing w:after="120"/>
      </w:pPr>
      <w:r>
        <w:rPr>
          <w:rFonts w:ascii="Arial" w:hAnsi="Arial" w:eastAsia="Arial"/>
          <w:b/>
          <w:sz w:val="22"/>
        </w:rPr>
        <w:t>Interviewer:</w:t>
      </w:r>
      <w:r>
        <w:rPr>
          <w:rFonts w:ascii="Arial" w:hAnsi="Arial" w:eastAsia="Arial"/>
          <w:sz w:val="22"/>
        </w:rPr>
        <w:t xml:space="preserve"> What does your workout routine look like at the moment?</w:t>
      </w:r>
    </w:p>
    <w:p>
      <w:pPr>
        <w:spacing w:after="120"/>
      </w:pPr>
      <w:r>
        <w:rPr>
          <w:rFonts w:ascii="Arial" w:hAnsi="Arial" w:eastAsia="Arial"/>
          <w:b/>
          <w:sz w:val="22"/>
        </w:rPr>
        <w:t>Customer:</w:t>
      </w:r>
      <w:r>
        <w:rPr>
          <w:rFonts w:ascii="Arial" w:hAnsi="Arial" w:eastAsia="Arial"/>
          <w:sz w:val="22"/>
        </w:rPr>
        <w:t xml:space="preserve"> On a good week, I work out four times. One day is boxing or boxing-style training. Two days are strength training, usually dumbbells, kettlebells, and some resistance-band work. One day is cardio, like running, rowing, or cycling. On a bad week, honestly, I only walk the dog and maybe do one short workout.</w:t>
      </w:r>
    </w:p>
    <w:p>
      <w:pPr>
        <w:spacing w:after="120"/>
      </w:pPr>
      <w:r>
        <w:rPr>
          <w:rFonts w:ascii="Arial" w:hAnsi="Arial" w:eastAsia="Arial"/>
          <w:b/>
          <w:sz w:val="22"/>
        </w:rPr>
        <w:t>Interviewer:</w:t>
      </w:r>
      <w:r>
        <w:rPr>
          <w:rFonts w:ascii="Arial" w:hAnsi="Arial" w:eastAsia="Arial"/>
          <w:sz w:val="22"/>
        </w:rPr>
        <w:t xml:space="preserve"> What types of workouts do you usually do?</w:t>
      </w:r>
    </w:p>
    <w:p>
      <w:pPr>
        <w:spacing w:after="120"/>
      </w:pPr>
      <w:r>
        <w:rPr>
          <w:rFonts w:ascii="Arial" w:hAnsi="Arial" w:eastAsia="Arial"/>
          <w:b/>
          <w:sz w:val="22"/>
        </w:rPr>
        <w:t>Customer:</w:t>
      </w:r>
      <w:r>
        <w:rPr>
          <w:rFonts w:ascii="Arial" w:hAnsi="Arial" w:eastAsia="Arial"/>
          <w:sz w:val="22"/>
        </w:rPr>
        <w:t xml:space="preserve"> I use a rowing machine sometimes, and I take a boxing class maybe once every two weeks. At the boxing gym, we do jump rope, shadowboxing, heavy bag rounds, double-end bag sometimes, and partner drills. We do not do hard sparring. I also use Apple Fitness+ sometimes for HIIT or strength, and I track workouts with an Apple Watch.</w:t>
      </w:r>
    </w:p>
    <w:p>
      <w:pPr>
        <w:spacing w:after="120"/>
      </w:pPr>
      <w:r>
        <w:rPr>
          <w:rFonts w:ascii="Arial" w:hAnsi="Arial" w:eastAsia="Arial"/>
          <w:b/>
          <w:sz w:val="22"/>
        </w:rPr>
        <w:t>Interviewer:</w:t>
      </w:r>
      <w:r>
        <w:rPr>
          <w:rFonts w:ascii="Arial" w:hAnsi="Arial" w:eastAsia="Arial"/>
          <w:sz w:val="22"/>
        </w:rPr>
        <w:t xml:space="preserve"> Do you usually work out outdoors, at home, or at a gym?</w:t>
      </w:r>
    </w:p>
    <w:p>
      <w:pPr>
        <w:spacing w:after="120"/>
      </w:pPr>
      <w:r>
        <w:rPr>
          <w:rFonts w:ascii="Arial" w:hAnsi="Arial" w:eastAsia="Arial"/>
          <w:b/>
          <w:sz w:val="22"/>
        </w:rPr>
        <w:t>Customer:</w:t>
      </w:r>
      <w:r>
        <w:rPr>
          <w:rFonts w:ascii="Arial" w:hAnsi="Arial" w:eastAsia="Arial"/>
          <w:sz w:val="22"/>
        </w:rPr>
        <w:t xml:space="preserve"> Mostly at home during the week, because it is easier. The gym takes more time. Outdoors, I walk and sometimes jog, but Seattle weather is not always friendly. At home I can do 20 or 30 minutes between meetings or after dinner. That is why I am interested in smart home fitness, but only if it is not too bulky or annoying to set up.</w:t>
      </w:r>
    </w:p>
    <w:p>
      <w:pPr>
        <w:spacing w:after="120"/>
      </w:pPr>
      <w:r>
        <w:rPr>
          <w:rFonts w:ascii="Arial" w:hAnsi="Arial" w:eastAsia="Arial"/>
          <w:b/>
          <w:sz w:val="22"/>
        </w:rPr>
        <w:t>Interviewer:</w:t>
      </w:r>
      <w:r>
        <w:rPr>
          <w:rFonts w:ascii="Arial" w:hAnsi="Arial" w:eastAsia="Arial"/>
          <w:sz w:val="22"/>
        </w:rPr>
        <w:t xml:space="preserve"> Have you ever tried to lose weight before?</w:t>
      </w:r>
    </w:p>
    <w:p>
      <w:pPr>
        <w:spacing w:after="120"/>
      </w:pPr>
      <w:r>
        <w:rPr>
          <w:rFonts w:ascii="Arial" w:hAnsi="Arial" w:eastAsia="Arial"/>
          <w:b/>
          <w:sz w:val="22"/>
        </w:rPr>
        <w:t>Customer:</w:t>
      </w:r>
      <w:r>
        <w:rPr>
          <w:rFonts w:ascii="Arial" w:hAnsi="Arial" w:eastAsia="Arial"/>
          <w:sz w:val="22"/>
        </w:rPr>
        <w:t xml:space="preserve"> Yes, several times. The most successful time was when I tracked calories and did boxing twice a week. The painful part was not the workout itself. The painful part was consistency. After two weeks, the motivation drops. Also, when I did only running, my knees started to hurt, and it felt repetitive.</w:t>
      </w:r>
    </w:p>
    <w:p>
      <w:pPr>
        <w:spacing w:after="120"/>
      </w:pPr>
      <w:r>
        <w:rPr>
          <w:rFonts w:ascii="Arial" w:hAnsi="Arial" w:eastAsia="Arial"/>
          <w:b/>
          <w:sz w:val="22"/>
        </w:rPr>
        <w:t>Interviewer:</w:t>
      </w:r>
      <w:r>
        <w:rPr>
          <w:rFonts w:ascii="Arial" w:hAnsi="Arial" w:eastAsia="Arial"/>
          <w:sz w:val="22"/>
        </w:rPr>
        <w:t xml:space="preserve"> Were there any moments in that process that felt particularly painful or difficult?</w:t>
      </w:r>
    </w:p>
    <w:p>
      <w:pPr>
        <w:spacing w:after="120"/>
      </w:pPr>
      <w:r>
        <w:rPr>
          <w:rFonts w:ascii="Arial" w:hAnsi="Arial" w:eastAsia="Arial"/>
          <w:b/>
          <w:sz w:val="22"/>
        </w:rPr>
        <w:t>Customer:</w:t>
      </w:r>
      <w:r>
        <w:rPr>
          <w:rFonts w:ascii="Arial" w:hAnsi="Arial" w:eastAsia="Arial"/>
          <w:sz w:val="22"/>
        </w:rPr>
        <w:t xml:space="preserve"> Diet was the hardest. For exercise, the hardest part was when I felt like the workout was random. For example, I would do a YouTube HIIT video, but I didn't know if it was actually progressing. It was just "sweat today, repeat tomorrow." I like when there is a plan, like rounds, combinations, target intensity, and some form of feedback.</w:t>
      </w:r>
    </w:p>
    <w:p>
      <w:pPr>
        <w:spacing w:after="120"/>
      </w:pPr>
      <w:r>
        <w:rPr>
          <w:rFonts w:ascii="Arial" w:hAnsi="Arial" w:eastAsia="Arial"/>
          <w:b/>
          <w:sz w:val="22"/>
        </w:rPr>
        <w:t>Interviewer:</w:t>
      </w:r>
      <w:r>
        <w:rPr>
          <w:rFonts w:ascii="Arial" w:hAnsi="Arial" w:eastAsia="Arial"/>
          <w:sz w:val="22"/>
        </w:rPr>
        <w:t xml:space="preserve"> Our approach is to guide users with professional boxing coaching for efficient workouts. We may also include music and game modes to make the training process more enjoyable. Do you think this would help address your main concerns?</w:t>
      </w:r>
    </w:p>
    <w:p>
      <w:pPr>
        <w:spacing w:after="120"/>
      </w:pPr>
      <w:r>
        <w:rPr>
          <w:rFonts w:ascii="Arial" w:hAnsi="Arial" w:eastAsia="Arial"/>
          <w:b/>
          <w:sz w:val="22"/>
        </w:rPr>
        <w:t>Customer:</w:t>
      </w:r>
      <w:r>
        <w:rPr>
          <w:rFonts w:ascii="Arial" w:hAnsi="Arial" w:eastAsia="Arial"/>
          <w:sz w:val="22"/>
        </w:rPr>
        <w:t xml:space="preserve"> Maybe. The professional coaching part is attractive, but I would need to see what "professional" means. If it only says "throw a jab, throw a cross" with music, that is more like a cardio boxing class. That is fine, but I would not call it professional boxing coaching. If it can correct my stance, guard, rotation, and timing, then it becomes more valuable.</w:t>
      </w:r>
    </w:p>
    <w:p>
      <w:pPr>
        <w:spacing w:after="120"/>
      </w:pPr>
      <w:r>
        <w:rPr>
          <w:rFonts w:ascii="Arial" w:hAnsi="Arial" w:eastAsia="Arial"/>
          <w:b/>
          <w:sz w:val="22"/>
        </w:rPr>
        <w:t>Interviewer:</w:t>
      </w:r>
      <w:r>
        <w:rPr>
          <w:rFonts w:ascii="Arial" w:hAnsi="Arial" w:eastAsia="Arial"/>
          <w:sz w:val="22"/>
        </w:rPr>
        <w:t xml:space="preserve"> What kind of correction would matter to you?</w:t>
      </w:r>
    </w:p>
    <w:p>
      <w:pPr>
        <w:spacing w:after="120"/>
      </w:pPr>
      <w:r>
        <w:rPr>
          <w:rFonts w:ascii="Arial" w:hAnsi="Arial" w:eastAsia="Arial"/>
          <w:b/>
          <w:sz w:val="22"/>
        </w:rPr>
        <w:t>Customer:</w:t>
      </w:r>
      <w:r>
        <w:rPr>
          <w:rFonts w:ascii="Arial" w:hAnsi="Arial" w:eastAsia="Arial"/>
          <w:sz w:val="22"/>
        </w:rPr>
        <w:t xml:space="preserve"> Things like whether I am dropping my rear hand after the jab, whether I am overreaching on the cross, whether my lead foot is in the right position, whether my hips rotate on the hook, and whether I return to guard. Also footwork. A lot of home boxing products focus only on punches, but boxing is also stance, weight transfer, pivots, slips, rolls, and distance.</w:t>
      </w:r>
    </w:p>
    <w:p>
      <w:pPr>
        <w:spacing w:after="120"/>
      </w:pPr>
      <w:r>
        <w:rPr>
          <w:rFonts w:ascii="Arial" w:hAnsi="Arial" w:eastAsia="Arial"/>
          <w:b/>
          <w:sz w:val="22"/>
        </w:rPr>
        <w:t>Interviewer:</w:t>
      </w:r>
      <w:r>
        <w:rPr>
          <w:rFonts w:ascii="Arial" w:hAnsi="Arial" w:eastAsia="Arial"/>
          <w:sz w:val="22"/>
        </w:rPr>
        <w:t xml:space="preserve"> Do music and game modes sound useful?</w:t>
      </w:r>
    </w:p>
    <w:p>
      <w:pPr>
        <w:spacing w:after="120"/>
      </w:pPr>
      <w:r>
        <w:rPr>
          <w:rFonts w:ascii="Arial" w:hAnsi="Arial" w:eastAsia="Arial"/>
          <w:b/>
          <w:sz w:val="22"/>
        </w:rPr>
        <w:t>Customer:</w:t>
      </w:r>
      <w:r>
        <w:rPr>
          <w:rFonts w:ascii="Arial" w:hAnsi="Arial" w:eastAsia="Arial"/>
          <w:sz w:val="22"/>
        </w:rPr>
        <w:t xml:space="preserve"> Yes, but with a limit. Music helps me keep rhythm, and game modes help me start a workout when I don't feel motivated. But if it becomes too much like a toy, I would lose trust. I don't want it to be only "hit the lights" like an arcade game. I want a real training mode and a fun mode. Both can exist.</w:t>
      </w:r>
    </w:p>
    <w:p>
      <w:pPr>
        <w:spacing w:after="120"/>
      </w:pPr>
      <w:r>
        <w:rPr>
          <w:rFonts w:ascii="Arial" w:hAnsi="Arial" w:eastAsia="Arial"/>
          <w:b/>
          <w:sz w:val="22"/>
        </w:rPr>
        <w:t>Interviewer:</w:t>
      </w:r>
      <w:r>
        <w:rPr>
          <w:rFonts w:ascii="Arial" w:hAnsi="Arial" w:eastAsia="Arial"/>
          <w:sz w:val="22"/>
        </w:rPr>
        <w:t xml:space="preserve"> Now I'd like to better understand your boxing experience. Would you say you have no boxing experience, have only taken kickboxing classes, have done recreational boxing or interest-based practice, or have had formal boxing training?</w:t>
      </w:r>
    </w:p>
    <w:p>
      <w:pPr>
        <w:spacing w:after="120"/>
      </w:pPr>
      <w:r>
        <w:rPr>
          <w:rFonts w:ascii="Arial" w:hAnsi="Arial" w:eastAsia="Arial"/>
          <w:b/>
          <w:sz w:val="22"/>
        </w:rPr>
        <w:t>Customer:</w:t>
      </w:r>
      <w:r>
        <w:rPr>
          <w:rFonts w:ascii="Arial" w:hAnsi="Arial" w:eastAsia="Arial"/>
          <w:sz w:val="22"/>
        </w:rPr>
        <w:t xml:space="preserve"> I would say recreational boxing. I am not a fighter. I have taken real boxing classes for maybe one year, not consistently every week. I know the basic punches: jab, cross, lead hook, rear hook, uppercut. I train in an orthodox stance. I understand basic defensive moves like slip, duck, roll, parry, and high guard, but I am not good at them under pressure.</w:t>
      </w:r>
    </w:p>
    <w:p>
      <w:pPr>
        <w:spacing w:after="120"/>
      </w:pPr>
      <w:r>
        <w:rPr>
          <w:rFonts w:ascii="Arial" w:hAnsi="Arial" w:eastAsia="Arial"/>
          <w:b/>
          <w:sz w:val="22"/>
        </w:rPr>
        <w:t>Interviewer:</w:t>
      </w:r>
      <w:r>
        <w:rPr>
          <w:rFonts w:ascii="Arial" w:hAnsi="Arial" w:eastAsia="Arial"/>
          <w:sz w:val="22"/>
        </w:rPr>
        <w:t xml:space="preserve"> Have you ever taken a kickboxing class?</w:t>
      </w:r>
    </w:p>
    <w:p>
      <w:pPr>
        <w:spacing w:after="120"/>
      </w:pPr>
      <w:r>
        <w:rPr>
          <w:rFonts w:ascii="Arial" w:hAnsi="Arial" w:eastAsia="Arial"/>
          <w:b/>
          <w:sz w:val="22"/>
        </w:rPr>
        <w:t>Customer:</w:t>
      </w:r>
      <w:r>
        <w:rPr>
          <w:rFonts w:ascii="Arial" w:hAnsi="Arial" w:eastAsia="Arial"/>
          <w:sz w:val="22"/>
        </w:rPr>
        <w:t xml:space="preserve"> Yes, but only a few. Kickboxing classes are fun, but they are different. There is more kicking, knees, and sometimes Muay Thai-style movements. For JabX, I assume it is boxing, not kickboxing, right?</w:t>
      </w:r>
    </w:p>
    <w:p>
      <w:pPr>
        <w:spacing w:after="120"/>
      </w:pPr>
      <w:r>
        <w:rPr>
          <w:rFonts w:ascii="Arial" w:hAnsi="Arial" w:eastAsia="Arial"/>
          <w:b/>
          <w:sz w:val="22"/>
        </w:rPr>
        <w:t>Interviewer:</w:t>
      </w:r>
      <w:r>
        <w:rPr>
          <w:rFonts w:ascii="Arial" w:hAnsi="Arial" w:eastAsia="Arial"/>
          <w:sz w:val="22"/>
        </w:rPr>
        <w:t xml:space="preserve"> Yes, the core is boxing.</w:t>
      </w:r>
    </w:p>
    <w:p>
      <w:pPr>
        <w:spacing w:after="120"/>
      </w:pPr>
      <w:r>
        <w:rPr>
          <w:rFonts w:ascii="Arial" w:hAnsi="Arial" w:eastAsia="Arial"/>
          <w:b/>
          <w:sz w:val="22"/>
        </w:rPr>
        <w:t>Customer:</w:t>
      </w:r>
      <w:r>
        <w:rPr>
          <w:rFonts w:ascii="Arial" w:hAnsi="Arial" w:eastAsia="Arial"/>
          <w:sz w:val="22"/>
        </w:rPr>
        <w:t xml:space="preserve"> Okay, then I would expect it to teach boxing basics properly. I would be disappointed if the form is too loose. A lot of cardio boxing classes let people punch with bad wrist alignment or no shoulder protection, and that can create bad habits.</w:t>
      </w:r>
    </w:p>
    <w:p>
      <w:pPr>
        <w:spacing w:after="120"/>
      </w:pPr>
      <w:r>
        <w:rPr>
          <w:rFonts w:ascii="Arial" w:hAnsi="Arial" w:eastAsia="Arial"/>
          <w:b/>
          <w:sz w:val="22"/>
        </w:rPr>
        <w:t>Interviewer:</w:t>
      </w:r>
      <w:r>
        <w:rPr>
          <w:rFonts w:ascii="Arial" w:hAnsi="Arial" w:eastAsia="Arial"/>
          <w:sz w:val="22"/>
        </w:rPr>
        <w:t xml:space="preserve"> Next, I'd like to understand what fitness solutions you currently use. What fitness equipment do you currently have at home, if any?</w:t>
      </w:r>
    </w:p>
    <w:p>
      <w:pPr>
        <w:spacing w:after="120"/>
      </w:pPr>
      <w:r>
        <w:rPr>
          <w:rFonts w:ascii="Arial" w:hAnsi="Arial" w:eastAsia="Arial"/>
          <w:b/>
          <w:sz w:val="22"/>
        </w:rPr>
        <w:t>Customer:</w:t>
      </w:r>
      <w:r>
        <w:rPr>
          <w:rFonts w:ascii="Arial" w:hAnsi="Arial" w:eastAsia="Arial"/>
          <w:sz w:val="22"/>
        </w:rPr>
        <w:t xml:space="preserve"> At home, I have adjustable dumbbells, resistance bands, a yoga mat, a jump rope, and a rowing machine. I used to have a standing heavy bag, but I sold it because it took up too much space and was loud. I also have an Apple Watch and a smart scale.</w:t>
      </w:r>
    </w:p>
    <w:p>
      <w:pPr>
        <w:spacing w:after="120"/>
      </w:pPr>
      <w:r>
        <w:rPr>
          <w:rFonts w:ascii="Arial" w:hAnsi="Arial" w:eastAsia="Arial"/>
          <w:b/>
          <w:sz w:val="22"/>
        </w:rPr>
        <w:t>Interviewer:</w:t>
      </w:r>
      <w:r>
        <w:rPr>
          <w:rFonts w:ascii="Arial" w:hAnsi="Arial" w:eastAsia="Arial"/>
          <w:sz w:val="22"/>
        </w:rPr>
        <w:t xml:space="preserve"> Do you have anything like a treadmill, fitness spinning bike, rowing machine, elliptical, walking pad, weights, resistance bands, punching bag, or any smart fitness device?</w:t>
      </w:r>
    </w:p>
    <w:p>
      <w:pPr>
        <w:spacing w:after="120"/>
      </w:pPr>
      <w:r>
        <w:rPr>
          <w:rFonts w:ascii="Arial" w:hAnsi="Arial" w:eastAsia="Arial"/>
          <w:b/>
          <w:sz w:val="22"/>
        </w:rPr>
        <w:t>Customer:</w:t>
      </w:r>
      <w:r>
        <w:rPr>
          <w:rFonts w:ascii="Arial" w:hAnsi="Arial" w:eastAsia="Arial"/>
          <w:sz w:val="22"/>
        </w:rPr>
        <w:t xml:space="preserve"> Yes, rowing machine, weights, resistance bands, and smart scale. No treadmill or Peloton bike. I considered a walking pad, but I was worried it would become another piece of equipment under the bed. I also considered Tonal or a smart mirror, but the price and subscription felt too high.</w:t>
      </w:r>
    </w:p>
    <w:p>
      <w:pPr>
        <w:spacing w:after="120"/>
      </w:pPr>
      <w:r>
        <w:rPr>
          <w:rFonts w:ascii="Arial" w:hAnsi="Arial" w:eastAsia="Arial"/>
          <w:b/>
          <w:sz w:val="22"/>
        </w:rPr>
        <w:t>Interviewer:</w:t>
      </w:r>
      <w:r>
        <w:rPr>
          <w:rFonts w:ascii="Arial" w:hAnsi="Arial" w:eastAsia="Arial"/>
          <w:sz w:val="22"/>
        </w:rPr>
        <w:t xml:space="preserve"> When you bought the rowing machine, what were your expectations for it?</w:t>
      </w:r>
    </w:p>
    <w:p>
      <w:pPr>
        <w:spacing w:after="120"/>
      </w:pPr>
      <w:r>
        <w:rPr>
          <w:rFonts w:ascii="Arial" w:hAnsi="Arial" w:eastAsia="Arial"/>
          <w:b/>
          <w:sz w:val="22"/>
        </w:rPr>
        <w:t>Customer:</w:t>
      </w:r>
      <w:r>
        <w:rPr>
          <w:rFonts w:ascii="Arial" w:hAnsi="Arial" w:eastAsia="Arial"/>
          <w:sz w:val="22"/>
        </w:rPr>
        <w:t xml:space="preserve"> I expected it to be a full-body cardio machine, lower impact than running. I liked that rowing uses legs, back, and arms. I also liked the numbers: split time, stroke rate, distance, calories, and heart rate. It feels measurable.</w:t>
      </w:r>
    </w:p>
    <w:p>
      <w:pPr>
        <w:spacing w:after="120"/>
      </w:pPr>
      <w:r>
        <w:rPr>
          <w:rFonts w:ascii="Arial" w:hAnsi="Arial" w:eastAsia="Arial"/>
          <w:b/>
          <w:sz w:val="22"/>
        </w:rPr>
        <w:t>Interviewer:</w:t>
      </w:r>
      <w:r>
        <w:rPr>
          <w:rFonts w:ascii="Arial" w:hAnsi="Arial" w:eastAsia="Arial"/>
          <w:sz w:val="22"/>
        </w:rPr>
        <w:t xml:space="preserve"> How much did you pay?</w:t>
      </w:r>
    </w:p>
    <w:p>
      <w:pPr>
        <w:spacing w:after="120"/>
      </w:pPr>
      <w:r>
        <w:rPr>
          <w:rFonts w:ascii="Arial" w:hAnsi="Arial" w:eastAsia="Arial"/>
          <w:b/>
          <w:sz w:val="22"/>
        </w:rPr>
        <w:t>Customer:</w:t>
      </w:r>
      <w:r>
        <w:rPr>
          <w:rFonts w:ascii="Arial" w:hAnsi="Arial" w:eastAsia="Arial"/>
          <w:sz w:val="22"/>
        </w:rPr>
        <w:t xml:space="preserve"> Around 900 dollars. It was not the most expensive one, but not cheap either.</w:t>
      </w:r>
    </w:p>
    <w:p>
      <w:pPr>
        <w:spacing w:after="120"/>
      </w:pPr>
      <w:r>
        <w:rPr>
          <w:rFonts w:ascii="Arial" w:hAnsi="Arial" w:eastAsia="Arial"/>
          <w:b/>
          <w:sz w:val="22"/>
        </w:rPr>
        <w:t>Interviewer:</w:t>
      </w:r>
      <w:r>
        <w:rPr>
          <w:rFonts w:ascii="Arial" w:hAnsi="Arial" w:eastAsia="Arial"/>
          <w:sz w:val="22"/>
        </w:rPr>
        <w:t xml:space="preserve"> Did it meet your expectations?</w:t>
      </w:r>
    </w:p>
    <w:p>
      <w:pPr>
        <w:spacing w:after="120"/>
      </w:pPr>
      <w:r>
        <w:rPr>
          <w:rFonts w:ascii="Arial" w:hAnsi="Arial" w:eastAsia="Arial"/>
          <w:b/>
          <w:sz w:val="22"/>
        </w:rPr>
        <w:t>Customer:</w:t>
      </w:r>
      <w:r>
        <w:rPr>
          <w:rFonts w:ascii="Arial" w:hAnsi="Arial" w:eastAsia="Arial"/>
          <w:sz w:val="22"/>
        </w:rPr>
        <w:t xml:space="preserve"> Partly. It is effective, but boring. The motion is repetitive. After 15 minutes, I start watching the timer. With boxing, the combinations can change, so mentally it is more engaging. But rowing is quieter and easier to understand. JabX would need to beat that boredom problem without creating a new noise problem.</w:t>
      </w:r>
    </w:p>
    <w:p>
      <w:pPr>
        <w:spacing w:after="120"/>
      </w:pPr>
      <w:r>
        <w:rPr>
          <w:rFonts w:ascii="Arial" w:hAnsi="Arial" w:eastAsia="Arial"/>
          <w:b/>
          <w:sz w:val="22"/>
        </w:rPr>
        <w:t>Interviewer:</w:t>
      </w:r>
      <w:r>
        <w:rPr>
          <w:rFonts w:ascii="Arial" w:hAnsi="Arial" w:eastAsia="Arial"/>
          <w:sz w:val="22"/>
        </w:rPr>
        <w:t xml:space="preserve"> Have you ever taken group fitness classes, private training sessions, or worked out on your own at the gym?</w:t>
      </w:r>
    </w:p>
    <w:p>
      <w:pPr>
        <w:spacing w:after="120"/>
      </w:pPr>
      <w:r>
        <w:rPr>
          <w:rFonts w:ascii="Arial" w:hAnsi="Arial" w:eastAsia="Arial"/>
          <w:b/>
          <w:sz w:val="22"/>
        </w:rPr>
        <w:t>Customer:</w:t>
      </w:r>
      <w:r>
        <w:rPr>
          <w:rFonts w:ascii="Arial" w:hAnsi="Arial" w:eastAsia="Arial"/>
          <w:sz w:val="22"/>
        </w:rPr>
        <w:t xml:space="preserve"> Yes. I have taken group boxing classes and HIIT classes. I have also done personal training for strength. A personal trainer is the best for form, because they can see you and correct you immediately, but it is expensive.</w:t>
      </w:r>
    </w:p>
    <w:p>
      <w:pPr>
        <w:spacing w:after="120"/>
      </w:pPr>
      <w:r>
        <w:rPr>
          <w:rFonts w:ascii="Arial" w:hAnsi="Arial" w:eastAsia="Arial"/>
          <w:b/>
          <w:sz w:val="22"/>
        </w:rPr>
        <w:t>Interviewer:</w:t>
      </w:r>
      <w:r>
        <w:rPr>
          <w:rFonts w:ascii="Arial" w:hAnsi="Arial" w:eastAsia="Arial"/>
          <w:sz w:val="22"/>
        </w:rPr>
        <w:t xml:space="preserve"> What were your expectations for those classes?</w:t>
      </w:r>
    </w:p>
    <w:p>
      <w:pPr>
        <w:spacing w:after="120"/>
      </w:pPr>
      <w:r>
        <w:rPr>
          <w:rFonts w:ascii="Arial" w:hAnsi="Arial" w:eastAsia="Arial"/>
          <w:b/>
          <w:sz w:val="22"/>
        </w:rPr>
        <w:t>Customer:</w:t>
      </w:r>
      <w:r>
        <w:rPr>
          <w:rFonts w:ascii="Arial" w:hAnsi="Arial" w:eastAsia="Arial"/>
          <w:sz w:val="22"/>
        </w:rPr>
        <w:t xml:space="preserve"> For boxing classes, I expected motivation, technique, and a hard workout. The group energy helps a lot. When a coach says, "hands up, chin down, rotate your hips," I respond better than when I am alone. For HIIT classes, I expected sweat and calories burned, not much technique.</w:t>
      </w:r>
    </w:p>
    <w:p>
      <w:pPr>
        <w:spacing w:after="120"/>
      </w:pPr>
      <w:r>
        <w:rPr>
          <w:rFonts w:ascii="Arial" w:hAnsi="Arial" w:eastAsia="Arial"/>
          <w:b/>
          <w:sz w:val="22"/>
        </w:rPr>
        <w:t>Interviewer:</w:t>
      </w:r>
      <w:r>
        <w:rPr>
          <w:rFonts w:ascii="Arial" w:hAnsi="Arial" w:eastAsia="Arial"/>
          <w:sz w:val="22"/>
        </w:rPr>
        <w:t xml:space="preserve"> How much did you pay?</w:t>
      </w:r>
    </w:p>
    <w:p>
      <w:pPr>
        <w:spacing w:after="120"/>
      </w:pPr>
      <w:r>
        <w:rPr>
          <w:rFonts w:ascii="Arial" w:hAnsi="Arial" w:eastAsia="Arial"/>
          <w:b/>
          <w:sz w:val="22"/>
        </w:rPr>
        <w:t>Customer:</w:t>
      </w:r>
      <w:r>
        <w:rPr>
          <w:rFonts w:ascii="Arial" w:hAnsi="Arial" w:eastAsia="Arial"/>
          <w:sz w:val="22"/>
        </w:rPr>
        <w:t xml:space="preserve"> A drop-in boxing class is around 25 to 35 dollars here. A monthly membership can be 150 to 200 dollars depending on the gym. Personal training is more like 80 to 120 dollars per session, which is too much for me to do regularly.</w:t>
      </w:r>
    </w:p>
    <w:p>
      <w:pPr>
        <w:spacing w:after="120"/>
      </w:pPr>
      <w:r>
        <w:rPr>
          <w:rFonts w:ascii="Arial" w:hAnsi="Arial" w:eastAsia="Arial"/>
          <w:b/>
          <w:sz w:val="22"/>
        </w:rPr>
        <w:t>Interviewer:</w:t>
      </w:r>
      <w:r>
        <w:rPr>
          <w:rFonts w:ascii="Arial" w:hAnsi="Arial" w:eastAsia="Arial"/>
          <w:sz w:val="22"/>
        </w:rPr>
        <w:t xml:space="preserve"> What do you like about your current equipment or classes?</w:t>
      </w:r>
    </w:p>
    <w:p>
      <w:pPr>
        <w:spacing w:after="120"/>
      </w:pPr>
      <w:r>
        <w:rPr>
          <w:rFonts w:ascii="Arial" w:hAnsi="Arial" w:eastAsia="Arial"/>
          <w:b/>
          <w:sz w:val="22"/>
        </w:rPr>
        <w:t>Customer:</w:t>
      </w:r>
      <w:r>
        <w:rPr>
          <w:rFonts w:ascii="Arial" w:hAnsi="Arial" w:eastAsia="Arial"/>
          <w:sz w:val="22"/>
        </w:rPr>
        <w:t xml:space="preserve"> I like that the rowing machine is simple and measurable. I like that boxing classes are engaging and coached. I like that dumbbells are flexible. Resistance bands are cheap and easy to store. The problem is that none of them combine coaching, fun, and low friction perfectly.</w:t>
      </w:r>
    </w:p>
    <w:p>
      <w:pPr>
        <w:spacing w:after="120"/>
      </w:pPr>
      <w:r>
        <w:rPr>
          <w:rFonts w:ascii="Arial" w:hAnsi="Arial" w:eastAsia="Arial"/>
          <w:b/>
          <w:sz w:val="22"/>
        </w:rPr>
        <w:t>Interviewer:</w:t>
      </w:r>
      <w:r>
        <w:rPr>
          <w:rFonts w:ascii="Arial" w:hAnsi="Arial" w:eastAsia="Arial"/>
          <w:sz w:val="22"/>
        </w:rPr>
        <w:t xml:space="preserve"> Do you think these plans or products could be designed better? For example, I might want a treadmill that allows me to do aerobic running first and then anaerobic running.</w:t>
      </w:r>
    </w:p>
    <w:p>
      <w:pPr>
        <w:spacing w:after="120"/>
      </w:pPr>
      <w:r>
        <w:rPr>
          <w:rFonts w:ascii="Arial" w:hAnsi="Arial" w:eastAsia="Arial"/>
          <w:b/>
          <w:sz w:val="22"/>
        </w:rPr>
        <w:t>Customer:</w:t>
      </w:r>
      <w:r>
        <w:rPr>
          <w:rFonts w:ascii="Arial" w:hAnsi="Arial" w:eastAsia="Arial"/>
          <w:sz w:val="22"/>
        </w:rPr>
        <w:t xml:space="preserve"> Sorry, can you repeat the example?</w:t>
      </w:r>
    </w:p>
    <w:p>
      <w:pPr>
        <w:spacing w:after="120"/>
      </w:pPr>
      <w:r>
        <w:rPr>
          <w:rFonts w:ascii="Arial" w:hAnsi="Arial" w:eastAsia="Arial"/>
          <w:b/>
          <w:sz w:val="22"/>
        </w:rPr>
        <w:t>Interviewer:</w:t>
      </w:r>
      <w:r>
        <w:rPr>
          <w:rFonts w:ascii="Arial" w:hAnsi="Arial" w:eastAsia="Arial"/>
          <w:sz w:val="22"/>
        </w:rPr>
        <w:t xml:space="preserve"> For example, I might want a treadmill that allows me to do aerobic running first and then anaerobic running.</w:t>
      </w:r>
    </w:p>
    <w:p>
      <w:pPr>
        <w:spacing w:after="120"/>
      </w:pPr>
      <w:r>
        <w:rPr>
          <w:rFonts w:ascii="Arial" w:hAnsi="Arial" w:eastAsia="Arial"/>
          <w:b/>
          <w:sz w:val="22"/>
        </w:rPr>
        <w:t>Customer:</w:t>
      </w:r>
      <w:r>
        <w:rPr>
          <w:rFonts w:ascii="Arial" w:hAnsi="Arial" w:eastAsia="Arial"/>
          <w:sz w:val="22"/>
        </w:rPr>
        <w:t xml:space="preserve"> Got it. Yes, I think programs could be designed better. A lot of fitness products give random workouts, but not a real progression. I would like a plan that says, "today is endurance, tomorrow is power, Friday is technique." For boxing, it could be: warm-up, footwork, jab-cross accuracy, defensive slips, then a conditioning finisher. It should have a reason behind it.</w:t>
      </w:r>
    </w:p>
    <w:p>
      <w:pPr>
        <w:spacing w:after="120"/>
      </w:pPr>
      <w:r>
        <w:rPr>
          <w:rFonts w:ascii="Arial" w:hAnsi="Arial" w:eastAsia="Arial"/>
          <w:b/>
          <w:sz w:val="22"/>
        </w:rPr>
        <w:t>Interviewer:</w:t>
      </w:r>
      <w:r>
        <w:rPr>
          <w:rFonts w:ascii="Arial" w:hAnsi="Arial" w:eastAsia="Arial"/>
          <w:sz w:val="22"/>
        </w:rPr>
        <w:t xml:space="preserve"> Do you have any equipment that you no longer use?</w:t>
      </w:r>
    </w:p>
    <w:p>
      <w:pPr>
        <w:spacing w:after="120"/>
      </w:pPr>
      <w:r>
        <w:rPr>
          <w:rFonts w:ascii="Arial" w:hAnsi="Arial" w:eastAsia="Arial"/>
          <w:b/>
          <w:sz w:val="22"/>
        </w:rPr>
        <w:t>Customer:</w:t>
      </w:r>
      <w:r>
        <w:rPr>
          <w:rFonts w:ascii="Arial" w:hAnsi="Arial" w:eastAsia="Arial"/>
          <w:sz w:val="22"/>
        </w:rPr>
        <w:t xml:space="preserve"> Yes, the standing heavy bag. I also have a jump rope I barely use because my ceilings are low and I worry about hitting the light fixture. The rowing machine is still used, but not as often as I expected.</w:t>
      </w:r>
    </w:p>
    <w:p>
      <w:pPr>
        <w:spacing w:after="120"/>
      </w:pPr>
      <w:r>
        <w:rPr>
          <w:rFonts w:ascii="Arial" w:hAnsi="Arial" w:eastAsia="Arial"/>
          <w:b/>
          <w:sz w:val="22"/>
        </w:rPr>
        <w:t>Interviewer:</w:t>
      </w:r>
      <w:r>
        <w:rPr>
          <w:rFonts w:ascii="Arial" w:hAnsi="Arial" w:eastAsia="Arial"/>
          <w:sz w:val="22"/>
        </w:rPr>
        <w:t xml:space="preserve"> Why did the heavy bag fail for you?</w:t>
      </w:r>
    </w:p>
    <w:p>
      <w:pPr>
        <w:spacing w:after="120"/>
      </w:pPr>
      <w:r>
        <w:rPr>
          <w:rFonts w:ascii="Arial" w:hAnsi="Arial" w:eastAsia="Arial"/>
          <w:b/>
          <w:sz w:val="22"/>
        </w:rPr>
        <w:t>Customer:</w:t>
      </w:r>
      <w:r>
        <w:rPr>
          <w:rFonts w:ascii="Arial" w:hAnsi="Arial" w:eastAsia="Arial"/>
          <w:sz w:val="22"/>
        </w:rPr>
        <w:t xml:space="preserve"> Space and noise. The base was huge, and when I hit it, it moved around. My wife did not love the thumping sound. Also, without coaching, I would just throw random combos for ten minutes. It felt good, but I did not know if I was improving.</w:t>
      </w:r>
    </w:p>
    <w:p>
      <w:pPr>
        <w:spacing w:after="120"/>
      </w:pPr>
      <w:r>
        <w:rPr>
          <w:rFonts w:ascii="Arial" w:hAnsi="Arial" w:eastAsia="Arial"/>
          <w:b/>
          <w:sz w:val="22"/>
        </w:rPr>
        <w:t>Interviewer:</w:t>
      </w:r>
      <w:r>
        <w:rPr>
          <w:rFonts w:ascii="Arial" w:hAnsi="Arial" w:eastAsia="Arial"/>
          <w:sz w:val="22"/>
        </w:rPr>
        <w:t xml:space="preserve"> Have you ever wanted to buy a piece of fitness equipment, but didn't end up buying it? Why?</w:t>
      </w:r>
    </w:p>
    <w:p>
      <w:pPr>
        <w:spacing w:after="120"/>
      </w:pPr>
      <w:r>
        <w:rPr>
          <w:rFonts w:ascii="Arial" w:hAnsi="Arial" w:eastAsia="Arial"/>
          <w:b/>
          <w:sz w:val="22"/>
        </w:rPr>
        <w:t>Customer:</w:t>
      </w:r>
      <w:r>
        <w:rPr>
          <w:rFonts w:ascii="Arial" w:hAnsi="Arial" w:eastAsia="Arial"/>
          <w:sz w:val="22"/>
        </w:rPr>
        <w:t xml:space="preserve"> Yes, I wanted to buy a smart punching system, like a rhythm-based boxing device. I did not buy it because I was not sure if it was real training or just a game. I also worried about the subscription. I do not want to pay 1,000 dollars for hardware and then be forced into 39 dollars a month forever.</w:t>
      </w:r>
    </w:p>
    <w:p>
      <w:pPr>
        <w:spacing w:after="120"/>
      </w:pPr>
      <w:r>
        <w:rPr>
          <w:rFonts w:ascii="Arial" w:hAnsi="Arial" w:eastAsia="Arial"/>
          <w:b/>
          <w:sz w:val="22"/>
        </w:rPr>
        <w:t>Interviewer:</w:t>
      </w:r>
      <w:r>
        <w:rPr>
          <w:rFonts w:ascii="Arial" w:hAnsi="Arial" w:eastAsia="Arial"/>
          <w:sz w:val="22"/>
        </w:rPr>
        <w:t xml:space="preserve"> Do you still remember the JabX product you saw in the survey?</w:t>
      </w:r>
    </w:p>
    <w:p>
      <w:pPr>
        <w:spacing w:after="120"/>
      </w:pPr>
      <w:r>
        <w:rPr>
          <w:rFonts w:ascii="Arial" w:hAnsi="Arial" w:eastAsia="Arial"/>
          <w:b/>
          <w:sz w:val="22"/>
        </w:rPr>
        <w:t>Customer:</w:t>
      </w:r>
      <w:r>
        <w:rPr>
          <w:rFonts w:ascii="Arial" w:hAnsi="Arial" w:eastAsia="Arial"/>
          <w:sz w:val="22"/>
        </w:rPr>
        <w:t xml:space="preserve"> I remember parts of it, but not everything. It had a vertical machine shape, and I think there were arms or targets that moved? I may be mixing it up with another product, so maybe show it again.</w:t>
      </w:r>
    </w:p>
    <w:p>
      <w:pPr>
        <w:spacing w:after="120"/>
      </w:pPr>
      <w:r>
        <w:rPr>
          <w:rFonts w:ascii="Arial" w:hAnsi="Arial" w:eastAsia="Arial"/>
          <w:b/>
          <w:sz w:val="22"/>
        </w:rPr>
        <w:t>Interviewer:</w:t>
      </w:r>
      <w:r>
        <w:rPr>
          <w:rFonts w:ascii="Arial" w:hAnsi="Arial" w:eastAsia="Arial"/>
          <w:sz w:val="22"/>
        </w:rPr>
        <w:t xml:space="preserve"> No problem. Let me show you the product again. After watching it, how do you think it works?</w:t>
      </w:r>
    </w:p>
    <w:p>
      <w:pPr>
        <w:spacing w:after="120"/>
      </w:pPr>
      <w:r>
        <w:rPr>
          <w:rFonts w:ascii="Arial" w:hAnsi="Arial" w:eastAsia="Arial"/>
          <w:b/>
          <w:sz w:val="22"/>
        </w:rPr>
        <w:t>Customer:</w:t>
      </w:r>
      <w:r>
        <w:rPr>
          <w:rFonts w:ascii="Arial" w:hAnsi="Arial" w:eastAsia="Arial"/>
          <w:sz w:val="22"/>
        </w:rPr>
        <w:t xml:space="preserve"> Okay, after seeing it again, I think it is a smart boxing trainer. It looks like the user punches targets or pads, and the machine gives workout guidance. The robot arm part seems to create dodging or defensive movements, like slipping under a punch or ducking. Is that right?</w:t>
      </w:r>
    </w:p>
    <w:p>
      <w:pPr>
        <w:spacing w:after="120"/>
      </w:pPr>
      <w:r>
        <w:rPr>
          <w:rFonts w:ascii="Arial" w:hAnsi="Arial" w:eastAsia="Arial"/>
          <w:b/>
          <w:sz w:val="22"/>
        </w:rPr>
        <w:t>Interviewer:</w:t>
      </w:r>
      <w:r>
        <w:rPr>
          <w:rFonts w:ascii="Arial" w:hAnsi="Arial" w:eastAsia="Arial"/>
          <w:sz w:val="22"/>
        </w:rPr>
        <w:t xml:space="preserve"> Yes, that's the idea.</w:t>
      </w:r>
    </w:p>
    <w:p>
      <w:pPr>
        <w:spacing w:after="120"/>
      </w:pPr>
      <w:r>
        <w:rPr>
          <w:rFonts w:ascii="Arial" w:hAnsi="Arial" w:eastAsia="Arial"/>
          <w:b/>
          <w:sz w:val="22"/>
        </w:rPr>
        <w:t>Customer:</w:t>
      </w:r>
      <w:r>
        <w:rPr>
          <w:rFonts w:ascii="Arial" w:hAnsi="Arial" w:eastAsia="Arial"/>
          <w:sz w:val="22"/>
        </w:rPr>
        <w:t xml:space="preserve"> Interesting. My first reaction is, "this is cool," but my second reaction is, "will I actually use this after the first month?" It feels more exciting than a rowing machine, but also more complex.</w:t>
      </w:r>
    </w:p>
    <w:p>
      <w:pPr>
        <w:spacing w:after="120"/>
      </w:pPr>
      <w:r>
        <w:rPr>
          <w:rFonts w:ascii="Arial" w:hAnsi="Arial" w:eastAsia="Arial"/>
          <w:b/>
          <w:sz w:val="22"/>
        </w:rPr>
        <w:t>Interviewer:</w:t>
      </w:r>
      <w:r>
        <w:rPr>
          <w:rFonts w:ascii="Arial" w:hAnsi="Arial" w:eastAsia="Arial"/>
          <w:sz w:val="22"/>
        </w:rPr>
        <w:t xml:space="preserve"> Did it feel more like a cardio device, a boxing training device, a game-like fitness product, or something else?</w:t>
      </w:r>
    </w:p>
    <w:p>
      <w:pPr>
        <w:spacing w:after="120"/>
      </w:pPr>
      <w:r>
        <w:rPr>
          <w:rFonts w:ascii="Arial" w:hAnsi="Arial" w:eastAsia="Arial"/>
          <w:b/>
          <w:sz w:val="22"/>
        </w:rPr>
        <w:t>Customer:</w:t>
      </w:r>
      <w:r>
        <w:rPr>
          <w:rFonts w:ascii="Arial" w:hAnsi="Arial" w:eastAsia="Arial"/>
          <w:sz w:val="22"/>
        </w:rPr>
        <w:t xml:space="preserve"> To me, it feels like a hybrid: cardio boxing plus smart coaching. If the sensors are accurate and the courses are structured, then it can be a boxing training device. If the main experience is lights, music, and scores, then it feels more like game-like fitness. I would personally prefer 60% real training, 40% game.</w:t>
      </w:r>
    </w:p>
    <w:p>
      <w:pPr>
        <w:spacing w:after="120"/>
      </w:pPr>
      <w:r>
        <w:rPr>
          <w:rFonts w:ascii="Arial" w:hAnsi="Arial" w:eastAsia="Arial"/>
          <w:b/>
          <w:sz w:val="22"/>
        </w:rPr>
        <w:t>Interviewer:</w:t>
      </w:r>
      <w:r>
        <w:rPr>
          <w:rFonts w:ascii="Arial" w:hAnsi="Arial" w:eastAsia="Arial"/>
          <w:sz w:val="22"/>
        </w:rPr>
        <w:t xml:space="preserve"> Would you like to watch the product video again?</w:t>
      </w:r>
    </w:p>
    <w:p>
      <w:pPr>
        <w:spacing w:after="120"/>
      </w:pPr>
      <w:r>
        <w:rPr>
          <w:rFonts w:ascii="Arial" w:hAnsi="Arial" w:eastAsia="Arial"/>
          <w:b/>
          <w:sz w:val="22"/>
        </w:rPr>
        <w:t>Customer:</w:t>
      </w:r>
      <w:r>
        <w:rPr>
          <w:rFonts w:ascii="Arial" w:hAnsi="Arial" w:eastAsia="Arial"/>
          <w:sz w:val="22"/>
        </w:rPr>
        <w:t xml:space="preserve"> Maybe just the robot arm part again. I want to understand how close it comes to the user and how fast it moves.</w:t>
      </w:r>
    </w:p>
    <w:p>
      <w:pPr>
        <w:spacing w:after="120"/>
      </w:pPr>
      <w:r>
        <w:rPr>
          <w:rFonts w:ascii="Arial" w:hAnsi="Arial" w:eastAsia="Arial"/>
          <w:b/>
          <w:sz w:val="22"/>
        </w:rPr>
        <w:t>Interviewer:</w:t>
      </w:r>
      <w:r>
        <w:rPr>
          <w:rFonts w:ascii="Arial" w:hAnsi="Arial" w:eastAsia="Arial"/>
          <w:sz w:val="22"/>
        </w:rPr>
        <w:t xml:space="preserve"> Is there anything that is unclear to you?</w:t>
      </w:r>
    </w:p>
    <w:p>
      <w:pPr>
        <w:spacing w:after="120"/>
      </w:pPr>
      <w:r>
        <w:rPr>
          <w:rFonts w:ascii="Arial" w:hAnsi="Arial" w:eastAsia="Arial"/>
          <w:b/>
          <w:sz w:val="22"/>
        </w:rPr>
        <w:t>Customer:</w:t>
      </w:r>
      <w:r>
        <w:rPr>
          <w:rFonts w:ascii="Arial" w:hAnsi="Arial" w:eastAsia="Arial"/>
          <w:sz w:val="22"/>
        </w:rPr>
        <w:t xml:space="preserve"> Yes. I do not fully understand what the machine measures. Does it measure punch power, speed, accuracy, reaction time, punch type, or form? For example, can it tell the difference between a jab and a cross, or does it only know that I hit a target? Also, does it track footwork, or only upper-body movement?</w:t>
      </w:r>
    </w:p>
    <w:p>
      <w:pPr>
        <w:spacing w:after="120"/>
      </w:pPr>
      <w:r>
        <w:rPr>
          <w:rFonts w:ascii="Arial" w:hAnsi="Arial" w:eastAsia="Arial"/>
          <w:b/>
          <w:sz w:val="22"/>
        </w:rPr>
        <w:t>Interviewer:</w:t>
      </w:r>
      <w:r>
        <w:rPr>
          <w:rFonts w:ascii="Arial" w:hAnsi="Arial" w:eastAsia="Arial"/>
          <w:sz w:val="22"/>
        </w:rPr>
        <w:t xml:space="preserve"> Is there any feature you don't really understand?</w:t>
      </w:r>
    </w:p>
    <w:p>
      <w:pPr>
        <w:spacing w:after="120"/>
      </w:pPr>
      <w:r>
        <w:rPr>
          <w:rFonts w:ascii="Arial" w:hAnsi="Arial" w:eastAsia="Arial"/>
          <w:b/>
          <w:sz w:val="22"/>
        </w:rPr>
        <w:t>Customer:</w:t>
      </w:r>
      <w:r>
        <w:rPr>
          <w:rFonts w:ascii="Arial" w:hAnsi="Arial" w:eastAsia="Arial"/>
          <w:sz w:val="22"/>
        </w:rPr>
        <w:t xml:space="preserve"> The "aerial combat exercises" phrase is unclear. Sorry, what does aerial mean here? Do you mean shadowboxing in the air, without hitting a pad? Or do you mean a virtual opponent? If it is just punching air, I understand shadowboxing. But "aerial combat" sounds like a video game or maybe something in the air. I would not use that wording with customers.</w:t>
      </w:r>
    </w:p>
    <w:p>
      <w:pPr>
        <w:spacing w:after="120"/>
      </w:pPr>
      <w:r>
        <w:rPr>
          <w:rFonts w:ascii="Arial" w:hAnsi="Arial" w:eastAsia="Arial"/>
          <w:b/>
          <w:sz w:val="22"/>
        </w:rPr>
        <w:t>Interviewer:</w:t>
      </w:r>
      <w:r>
        <w:rPr>
          <w:rFonts w:ascii="Arial" w:hAnsi="Arial" w:eastAsia="Arial"/>
          <w:sz w:val="22"/>
        </w:rPr>
        <w:t xml:space="preserve"> That's helpful. Anything else unclear?</w:t>
      </w:r>
    </w:p>
    <w:p>
      <w:pPr>
        <w:spacing w:after="120"/>
      </w:pPr>
      <w:r>
        <w:rPr>
          <w:rFonts w:ascii="Arial" w:hAnsi="Arial" w:eastAsia="Arial"/>
          <w:b/>
          <w:sz w:val="22"/>
        </w:rPr>
        <w:t>Customer:</w:t>
      </w:r>
      <w:r>
        <w:rPr>
          <w:rFonts w:ascii="Arial" w:hAnsi="Arial" w:eastAsia="Arial"/>
          <w:sz w:val="22"/>
        </w:rPr>
        <w:t xml:space="preserve"> "Literbox" is also confusing. Do you mean Liteboxer, like the rhythm boxing product? Or is Literbox a separate mode? If a customer doesn't already know the reference, they may not understand it.</w:t>
      </w:r>
    </w:p>
    <w:p>
      <w:pPr>
        <w:spacing w:after="120"/>
      </w:pPr>
      <w:r>
        <w:rPr>
          <w:rFonts w:ascii="Arial" w:hAnsi="Arial" w:eastAsia="Arial"/>
          <w:b/>
          <w:sz w:val="22"/>
        </w:rPr>
        <w:t>Interviewer:</w:t>
      </w:r>
      <w:r>
        <w:rPr>
          <w:rFonts w:ascii="Arial" w:hAnsi="Arial" w:eastAsia="Arial"/>
          <w:sz w:val="22"/>
        </w:rPr>
        <w:t xml:space="preserve"> Is there anything that concerns you? For example, the safety, the noise, or whether it is useful enough.</w:t>
      </w:r>
    </w:p>
    <w:p>
      <w:pPr>
        <w:spacing w:after="120"/>
      </w:pPr>
      <w:r>
        <w:rPr>
          <w:rFonts w:ascii="Arial" w:hAnsi="Arial" w:eastAsia="Arial"/>
          <w:b/>
          <w:sz w:val="22"/>
        </w:rPr>
        <w:t>Customer:</w:t>
      </w:r>
      <w:r>
        <w:rPr>
          <w:rFonts w:ascii="Arial" w:hAnsi="Arial" w:eastAsia="Arial"/>
          <w:sz w:val="22"/>
        </w:rPr>
        <w:t xml:space="preserve"> Yes, several concerns. First is safety, especially with the moving arm. Even if it is soft, I would worry about my dog walking near it or someone standing too close. Second is noise. Punching and mechanical movement could be loud in an apartment. Third is usefulness. I need to know if it really improves technique or if it is just cardio with a boxing theme.</w:t>
      </w:r>
    </w:p>
    <w:p>
      <w:pPr>
        <w:spacing w:after="120"/>
      </w:pPr>
      <w:r>
        <w:rPr>
          <w:rFonts w:ascii="Arial" w:hAnsi="Arial" w:eastAsia="Arial"/>
          <w:b/>
          <w:sz w:val="22"/>
        </w:rPr>
        <w:t>Interviewer:</w:t>
      </w:r>
      <w:r>
        <w:rPr>
          <w:rFonts w:ascii="Arial" w:hAnsi="Arial" w:eastAsia="Arial"/>
          <w:sz w:val="22"/>
        </w:rPr>
        <w:t xml:space="preserve"> Anything else?</w:t>
      </w:r>
    </w:p>
    <w:p>
      <w:pPr>
        <w:spacing w:after="120"/>
      </w:pPr>
      <w:r>
        <w:rPr>
          <w:rFonts w:ascii="Arial" w:hAnsi="Arial" w:eastAsia="Arial"/>
          <w:b/>
          <w:sz w:val="22"/>
        </w:rPr>
        <w:t>Customer:</w:t>
      </w:r>
      <w:r>
        <w:rPr>
          <w:rFonts w:ascii="Arial" w:hAnsi="Arial" w:eastAsia="Arial"/>
          <w:sz w:val="22"/>
        </w:rPr>
        <w:t xml:space="preserve"> Cleaning and smell. Boxing gloves get sweaty, and if the device has pads or surfaces people hit, they need to be easy to clean. Also, I would worry about durability. If I throw hard crosses or hooks, will the mechanism loosen over time? What happens if someone hits from a bad angle?</w:t>
      </w:r>
    </w:p>
    <w:p>
      <w:pPr>
        <w:spacing w:after="120"/>
      </w:pPr>
      <w:r>
        <w:rPr>
          <w:rFonts w:ascii="Arial" w:hAnsi="Arial" w:eastAsia="Arial"/>
          <w:b/>
          <w:sz w:val="22"/>
        </w:rPr>
        <w:t>Interviewer:</w:t>
      </w:r>
      <w:r>
        <w:rPr>
          <w:rFonts w:ascii="Arial" w:hAnsi="Arial" w:eastAsia="Arial"/>
          <w:sz w:val="22"/>
        </w:rPr>
        <w:t xml:space="preserve"> Where would you like to put it in your home?</w:t>
      </w:r>
    </w:p>
    <w:p>
      <w:pPr>
        <w:spacing w:after="120"/>
      </w:pPr>
      <w:r>
        <w:rPr>
          <w:rFonts w:ascii="Arial" w:hAnsi="Arial" w:eastAsia="Arial"/>
          <w:b/>
          <w:sz w:val="22"/>
        </w:rPr>
        <w:t>Customer:</w:t>
      </w:r>
      <w:r>
        <w:rPr>
          <w:rFonts w:ascii="Arial" w:hAnsi="Arial" w:eastAsia="Arial"/>
          <w:sz w:val="22"/>
        </w:rPr>
        <w:t xml:space="preserve"> Probably in a spare room or home office, not the living room. It looks too much like exercise equipment to keep in the main living space. If it folds or has a small footprint, that helps. But if it needs a large safety zone around it, that becomes hard.</w:t>
      </w:r>
    </w:p>
    <w:p>
      <w:pPr>
        <w:spacing w:after="120"/>
      </w:pPr>
      <w:r>
        <w:rPr>
          <w:rFonts w:ascii="Arial" w:hAnsi="Arial" w:eastAsia="Arial"/>
          <w:b/>
          <w:sz w:val="22"/>
        </w:rPr>
        <w:t>Interviewer:</w:t>
      </w:r>
      <w:r>
        <w:rPr>
          <w:rFonts w:ascii="Arial" w:hAnsi="Arial" w:eastAsia="Arial"/>
          <w:sz w:val="22"/>
        </w:rPr>
        <w:t xml:space="preserve"> Would it be in a home gym, the living room, or a work room?</w:t>
      </w:r>
    </w:p>
    <w:p>
      <w:pPr>
        <w:spacing w:after="120"/>
      </w:pPr>
      <w:r>
        <w:rPr>
          <w:rFonts w:ascii="Arial" w:hAnsi="Arial" w:eastAsia="Arial"/>
          <w:b/>
          <w:sz w:val="22"/>
        </w:rPr>
        <w:t>Customer:</w:t>
      </w:r>
      <w:r>
        <w:rPr>
          <w:rFonts w:ascii="Arial" w:hAnsi="Arial" w:eastAsia="Arial"/>
          <w:sz w:val="22"/>
        </w:rPr>
        <w:t xml:space="preserve"> Work room, maybe. A home gym would be ideal, but I don't have a dedicated gym room. In the living room, I would worry about furniture, pets, and noise.</w:t>
      </w:r>
    </w:p>
    <w:p>
      <w:pPr>
        <w:spacing w:after="120"/>
      </w:pPr>
      <w:r>
        <w:rPr>
          <w:rFonts w:ascii="Arial" w:hAnsi="Arial" w:eastAsia="Arial"/>
          <w:b/>
          <w:sz w:val="22"/>
        </w:rPr>
        <w:t>Interviewer:</w:t>
      </w:r>
      <w:r>
        <w:rPr>
          <w:rFonts w:ascii="Arial" w:hAnsi="Arial" w:eastAsia="Arial"/>
          <w:sz w:val="22"/>
        </w:rPr>
        <w:t xml:space="preserve"> Would you like to use it with your family or friends?</w:t>
      </w:r>
    </w:p>
    <w:p>
      <w:pPr>
        <w:spacing w:after="120"/>
      </w:pPr>
      <w:r>
        <w:rPr>
          <w:rFonts w:ascii="Arial" w:hAnsi="Arial" w:eastAsia="Arial"/>
          <w:b/>
          <w:sz w:val="22"/>
        </w:rPr>
        <w:t>Customer:</w:t>
      </w:r>
      <w:r>
        <w:rPr>
          <w:rFonts w:ascii="Arial" w:hAnsi="Arial" w:eastAsia="Arial"/>
          <w:sz w:val="22"/>
        </w:rPr>
        <w:t xml:space="preserve"> With my wife occasionally, yes. With friends, maybe as a fun demo. But realistically, most workouts would be solo. I would not buy it because friends can use it. I would buy it because I personally use it three or four times a week.</w:t>
      </w:r>
    </w:p>
    <w:p>
      <w:pPr>
        <w:spacing w:after="120"/>
      </w:pPr>
      <w:r>
        <w:rPr>
          <w:rFonts w:ascii="Arial" w:hAnsi="Arial" w:eastAsia="Arial"/>
          <w:b/>
          <w:sz w:val="22"/>
        </w:rPr>
        <w:t>Interviewer:</w:t>
      </w:r>
      <w:r>
        <w:rPr>
          <w:rFonts w:ascii="Arial" w:hAnsi="Arial" w:eastAsia="Arial"/>
          <w:sz w:val="22"/>
        </w:rPr>
        <w:t xml:space="preserve"> Does the boxing feature make the product more attractive to you, or does it create some hesitation?</w:t>
      </w:r>
    </w:p>
    <w:p>
      <w:pPr>
        <w:spacing w:after="120"/>
      </w:pPr>
      <w:r>
        <w:rPr>
          <w:rFonts w:ascii="Arial" w:hAnsi="Arial" w:eastAsia="Arial"/>
          <w:b/>
          <w:sz w:val="22"/>
        </w:rPr>
        <w:t>Customer:</w:t>
      </w:r>
      <w:r>
        <w:rPr>
          <w:rFonts w:ascii="Arial" w:hAnsi="Arial" w:eastAsia="Arial"/>
          <w:sz w:val="22"/>
        </w:rPr>
        <w:t xml:space="preserve"> Both. Boxing makes it more attractive because it is more engaging than normal cardio. But it also creates hesitation because boxing has technique. If the product teaches bad habits, I would not want that. Also, some people may feel boxing is aggressive or intimidating. For me it is a positive, but for my wife it might be a barrier.</w:t>
      </w:r>
    </w:p>
    <w:p>
      <w:pPr>
        <w:spacing w:after="120"/>
      </w:pPr>
      <w:r>
        <w:rPr>
          <w:rFonts w:ascii="Arial" w:hAnsi="Arial" w:eastAsia="Arial"/>
          <w:b/>
          <w:sz w:val="22"/>
        </w:rPr>
        <w:t>Interviewer:</w:t>
      </w:r>
      <w:r>
        <w:rPr>
          <w:rFonts w:ascii="Arial" w:hAnsi="Arial" w:eastAsia="Arial"/>
          <w:sz w:val="22"/>
        </w:rPr>
        <w:t xml:space="preserve"> Let's bring this back to JabX. I want to show you a few possible modules. Some are small add-ons, and one is more about the core workout experience. For each one, I'd like to know whether it would make you use JabX more often, or whether it feels too expensive or too complicated.</w:t>
      </w:r>
    </w:p>
    <w:p>
      <w:pPr>
        <w:spacing w:after="120"/>
      </w:pPr>
      <w:r>
        <w:rPr>
          <w:rFonts w:ascii="Arial" w:hAnsi="Arial" w:eastAsia="Arial"/>
          <w:b/>
          <w:sz w:val="22"/>
        </w:rPr>
        <w:t>Customer:</w:t>
      </w:r>
      <w:r>
        <w:rPr>
          <w:rFonts w:ascii="Arial" w:hAnsi="Arial" w:eastAsia="Arial"/>
          <w:sz w:val="22"/>
        </w:rPr>
        <w:t xml:space="preserve"> Okay. I will probably be strict here, because add-ons can make a product feel messy.</w:t>
      </w:r>
    </w:p>
    <w:p>
      <w:pPr>
        <w:spacing w:after="120"/>
      </w:pPr>
      <w:r>
        <w:rPr>
          <w:rFonts w:ascii="Arial" w:hAnsi="Arial" w:eastAsia="Arial"/>
          <w:b/>
          <w:sz w:val="22"/>
        </w:rPr>
        <w:t>Interviewer:</w:t>
      </w:r>
      <w:r>
        <w:rPr>
          <w:rFonts w:ascii="Arial" w:hAnsi="Arial" w:eastAsia="Arial"/>
          <w:sz w:val="22"/>
        </w:rPr>
        <w:t xml:space="preserve"> One small add-on is a glove dryer built into the device. What do you think?</w:t>
      </w:r>
    </w:p>
    <w:p>
      <w:pPr>
        <w:spacing w:after="120"/>
      </w:pPr>
      <w:r>
        <w:rPr>
          <w:rFonts w:ascii="Arial" w:hAnsi="Arial" w:eastAsia="Arial"/>
          <w:b/>
          <w:sz w:val="22"/>
        </w:rPr>
        <w:t>Customer:</w:t>
      </w:r>
      <w:r>
        <w:rPr>
          <w:rFonts w:ascii="Arial" w:hAnsi="Arial" w:eastAsia="Arial"/>
          <w:sz w:val="22"/>
        </w:rPr>
        <w:t xml:space="preserve"> I understand the problem. Gloves get gross. But a built-in glove dryer is not a big selling point for me. I usually use hand wraps and let gloves air out. If the dryer is quiet and automatic, nice, but I would not buy the product because of it.</w:t>
      </w:r>
    </w:p>
    <w:p>
      <w:pPr>
        <w:spacing w:after="120"/>
      </w:pPr>
      <w:r>
        <w:rPr>
          <w:rFonts w:ascii="Arial" w:hAnsi="Arial" w:eastAsia="Arial"/>
          <w:b/>
          <w:sz w:val="22"/>
        </w:rPr>
        <w:t>Interviewer:</w:t>
      </w:r>
      <w:r>
        <w:rPr>
          <w:rFonts w:ascii="Arial" w:hAnsi="Arial" w:eastAsia="Arial"/>
          <w:sz w:val="22"/>
        </w:rPr>
        <w:t xml:space="preserve"> If this added about 50 dollars to the price, would you still want it?</w:t>
      </w:r>
    </w:p>
    <w:p>
      <w:pPr>
        <w:spacing w:after="120"/>
      </w:pPr>
      <w:r>
        <w:rPr>
          <w:rFonts w:ascii="Arial" w:hAnsi="Arial" w:eastAsia="Arial"/>
          <w:b/>
          <w:sz w:val="22"/>
        </w:rPr>
        <w:t>Customer:</w:t>
      </w:r>
      <w:r>
        <w:rPr>
          <w:rFonts w:ascii="Arial" w:hAnsi="Arial" w:eastAsia="Arial"/>
          <w:sz w:val="22"/>
        </w:rPr>
        <w:t xml:space="preserve"> Maybe, but only if it is well integrated and does not make the device bigger. Fifty dollars is not crazy. But if you ask me to choose between a glove dryer and better coaching content, I choose coaching content. Also, if users already own gloves, they may not want to put them into the machine.</w:t>
      </w:r>
    </w:p>
    <w:p>
      <w:pPr>
        <w:spacing w:after="120"/>
      </w:pPr>
      <w:r>
        <w:rPr>
          <w:rFonts w:ascii="Arial" w:hAnsi="Arial" w:eastAsia="Arial"/>
          <w:b/>
          <w:sz w:val="22"/>
        </w:rPr>
        <w:t>Interviewer:</w:t>
      </w:r>
      <w:r>
        <w:rPr>
          <w:rFonts w:ascii="Arial" w:hAnsi="Arial" w:eastAsia="Arial"/>
          <w:sz w:val="22"/>
        </w:rPr>
        <w:t xml:space="preserve"> Another idea is adding resistance bands, so JabX can support some strength training, not only cardio. What do you think?</w:t>
      </w:r>
    </w:p>
    <w:p>
      <w:pPr>
        <w:spacing w:after="120"/>
      </w:pPr>
      <w:r>
        <w:rPr>
          <w:rFonts w:ascii="Arial" w:hAnsi="Arial" w:eastAsia="Arial"/>
          <w:b/>
          <w:sz w:val="22"/>
        </w:rPr>
        <w:t>Customer:</w:t>
      </w:r>
      <w:r>
        <w:rPr>
          <w:rFonts w:ascii="Arial" w:hAnsi="Arial" w:eastAsia="Arial"/>
          <w:sz w:val="22"/>
        </w:rPr>
        <w:t xml:space="preserve"> This is more interesting than the glove dryer, but I am not fully convinced. Resistance bands are cheap, and many people already have them. The value would come from guided programming. For example, after boxing rounds, the app says, "now do band rows, Pallof press, shoulder external rotations," or something that supports boxing muscles and injury prevention. Then it makes sense.</w:t>
      </w:r>
    </w:p>
    <w:p>
      <w:pPr>
        <w:spacing w:after="120"/>
      </w:pPr>
      <w:r>
        <w:rPr>
          <w:rFonts w:ascii="Arial" w:hAnsi="Arial" w:eastAsia="Arial"/>
          <w:b/>
          <w:sz w:val="22"/>
        </w:rPr>
        <w:t>Interviewer:</w:t>
      </w:r>
      <w:r>
        <w:rPr>
          <w:rFonts w:ascii="Arial" w:hAnsi="Arial" w:eastAsia="Arial"/>
          <w:sz w:val="22"/>
        </w:rPr>
        <w:t xml:space="preserve"> Our courses could also include comprehensive training programs.</w:t>
      </w:r>
    </w:p>
    <w:p>
      <w:pPr>
        <w:spacing w:after="120"/>
      </w:pPr>
      <w:r>
        <w:rPr>
          <w:rFonts w:ascii="Arial" w:hAnsi="Arial" w:eastAsia="Arial"/>
          <w:b/>
          <w:sz w:val="22"/>
        </w:rPr>
        <w:t>Customer:</w:t>
      </w:r>
      <w:r>
        <w:rPr>
          <w:rFonts w:ascii="Arial" w:hAnsi="Arial" w:eastAsia="Arial"/>
          <w:sz w:val="22"/>
        </w:rPr>
        <w:t xml:space="preserve"> That is better. If the bands are just attached to the machine, I don't care. But if the program uses them for strength, mobility, shoulder stability, and core work, then it becomes more useful. Boxers need rotational power, scapular control, and conditioning, not just punching.</w:t>
      </w:r>
    </w:p>
    <w:p>
      <w:pPr>
        <w:spacing w:after="120"/>
      </w:pPr>
      <w:r>
        <w:rPr>
          <w:rFonts w:ascii="Arial" w:hAnsi="Arial" w:eastAsia="Arial"/>
          <w:b/>
          <w:sz w:val="22"/>
        </w:rPr>
        <w:t>Interviewer:</w:t>
      </w:r>
      <w:r>
        <w:rPr>
          <w:rFonts w:ascii="Arial" w:hAnsi="Arial" w:eastAsia="Arial"/>
          <w:sz w:val="22"/>
        </w:rPr>
        <w:t xml:space="preserve"> If this added about 100 dollars to the price, would it be worth it?</w:t>
      </w:r>
    </w:p>
    <w:p>
      <w:pPr>
        <w:spacing w:after="120"/>
      </w:pPr>
      <w:r>
        <w:rPr>
          <w:rFonts w:ascii="Arial" w:hAnsi="Arial" w:eastAsia="Arial"/>
          <w:b/>
          <w:sz w:val="22"/>
        </w:rPr>
        <w:t>Customer:</w:t>
      </w:r>
      <w:r>
        <w:rPr>
          <w:rFonts w:ascii="Arial" w:hAnsi="Arial" w:eastAsia="Arial"/>
          <w:sz w:val="22"/>
        </w:rPr>
        <w:t xml:space="preserve"> I am on the fence. One hundred dollars for bands alone feels too expensive. One hundred dollars for bands plus good courses and sensors that count reps or check range of motion could be worth it. But if it is just two bands clipped to the machine, no.</w:t>
      </w:r>
    </w:p>
    <w:p>
      <w:pPr>
        <w:spacing w:after="120"/>
      </w:pPr>
      <w:r>
        <w:rPr>
          <w:rFonts w:ascii="Arial" w:hAnsi="Arial" w:eastAsia="Arial"/>
          <w:b/>
          <w:sz w:val="22"/>
        </w:rPr>
        <w:t>Interviewer:</w:t>
      </w:r>
      <w:r>
        <w:rPr>
          <w:rFonts w:ascii="Arial" w:hAnsi="Arial" w:eastAsia="Arial"/>
          <w:sz w:val="22"/>
        </w:rPr>
        <w:t xml:space="preserve"> Another idea is a body fat scale. It would be installed under the machine, and it would automatically weigh you and transmit the data every time you use it. This way, you would not need to manually enter the data every day. The data could also help motivate you to stick with the training and make the workouts more effective.</w:t>
      </w:r>
    </w:p>
    <w:p>
      <w:pPr>
        <w:spacing w:after="120"/>
      </w:pPr>
      <w:r>
        <w:rPr>
          <w:rFonts w:ascii="Arial" w:hAnsi="Arial" w:eastAsia="Arial"/>
          <w:b/>
          <w:sz w:val="22"/>
        </w:rPr>
        <w:t>Customer:</w:t>
      </w:r>
      <w:r>
        <w:rPr>
          <w:rFonts w:ascii="Arial" w:hAnsi="Arial" w:eastAsia="Arial"/>
          <w:sz w:val="22"/>
        </w:rPr>
        <w:t xml:space="preserve"> I understand the idea, but I actually don't like it much. I already have a smart scale in the bathroom. Weighing myself under a boxing machine feels a little odd. Also, body fat scales are not very accurate for body fat percentage. They are okay for trends, but not precise.</w:t>
      </w:r>
    </w:p>
    <w:p>
      <w:pPr>
        <w:spacing w:after="120"/>
      </w:pPr>
      <w:r>
        <w:rPr>
          <w:rFonts w:ascii="Arial" w:hAnsi="Arial" w:eastAsia="Arial"/>
          <w:b/>
          <w:sz w:val="22"/>
        </w:rPr>
        <w:t>Interviewer:</w:t>
      </w:r>
      <w:r>
        <w:rPr>
          <w:rFonts w:ascii="Arial" w:hAnsi="Arial" w:eastAsia="Arial"/>
          <w:sz w:val="22"/>
        </w:rPr>
        <w:t xml:space="preserve"> If this added about 100 dollars to the price, would it be worth it?</w:t>
      </w:r>
    </w:p>
    <w:p>
      <w:pPr>
        <w:spacing w:after="120"/>
      </w:pPr>
      <w:r>
        <w:rPr>
          <w:rFonts w:ascii="Arial" w:hAnsi="Arial" w:eastAsia="Arial"/>
          <w:b/>
          <w:sz w:val="22"/>
        </w:rPr>
        <w:t>Customer:</w:t>
      </w:r>
      <w:r>
        <w:rPr>
          <w:rFonts w:ascii="Arial" w:hAnsi="Arial" w:eastAsia="Arial"/>
          <w:sz w:val="22"/>
        </w:rPr>
        <w:t xml:space="preserve"> Not for me. I would rather sync with Apple Health, Google Fit, Garmin, Fitbit, or Withings. Let me use my existing scale. A built-in scale could be a nice convenience for some users, but I would not pay 100 dollars for it.</w:t>
      </w:r>
    </w:p>
    <w:p>
      <w:pPr>
        <w:spacing w:after="120"/>
      </w:pPr>
      <w:r>
        <w:rPr>
          <w:rFonts w:ascii="Arial" w:hAnsi="Arial" w:eastAsia="Arial"/>
          <w:b/>
          <w:sz w:val="22"/>
        </w:rPr>
        <w:t>Interviewer:</w:t>
      </w:r>
      <w:r>
        <w:rPr>
          <w:rFonts w:ascii="Arial" w:hAnsi="Arial" w:eastAsia="Arial"/>
          <w:sz w:val="22"/>
        </w:rPr>
        <w:t xml:space="preserve"> Do you already have a body fat scale at home?</w:t>
      </w:r>
    </w:p>
    <w:p>
      <w:pPr>
        <w:spacing w:after="120"/>
      </w:pPr>
      <w:r>
        <w:rPr>
          <w:rFonts w:ascii="Arial" w:hAnsi="Arial" w:eastAsia="Arial"/>
          <w:b/>
          <w:sz w:val="22"/>
        </w:rPr>
        <w:t>Customer:</w:t>
      </w:r>
      <w:r>
        <w:rPr>
          <w:rFonts w:ascii="Arial" w:hAnsi="Arial" w:eastAsia="Arial"/>
          <w:sz w:val="22"/>
        </w:rPr>
        <w:t xml:space="preserve"> Yes. I have a Withings scale. It syncs to my phone and Apple Health. I look at weight trend, not daily body fat numbers.</w:t>
      </w:r>
    </w:p>
    <w:p>
      <w:pPr>
        <w:spacing w:after="120"/>
      </w:pPr>
      <w:r>
        <w:rPr>
          <w:rFonts w:ascii="Arial" w:hAnsi="Arial" w:eastAsia="Arial"/>
          <w:b/>
          <w:sz w:val="22"/>
        </w:rPr>
        <w:t>Interviewer:</w:t>
      </w:r>
      <w:r>
        <w:rPr>
          <w:rFonts w:ascii="Arial" w:hAnsi="Arial" w:eastAsia="Arial"/>
          <w:sz w:val="22"/>
        </w:rPr>
        <w:t xml:space="preserve"> Would you consider buying one separately, or would you trust us to provide it?</w:t>
      </w:r>
    </w:p>
    <w:p>
      <w:pPr>
        <w:spacing w:after="120"/>
      </w:pPr>
      <w:r>
        <w:rPr>
          <w:rFonts w:ascii="Arial" w:hAnsi="Arial" w:eastAsia="Arial"/>
          <w:b/>
          <w:sz w:val="22"/>
        </w:rPr>
        <w:t>Customer:</w:t>
      </w:r>
      <w:r>
        <w:rPr>
          <w:rFonts w:ascii="Arial" w:hAnsi="Arial" w:eastAsia="Arial"/>
          <w:sz w:val="22"/>
        </w:rPr>
        <w:t xml:space="preserve"> I would trust a dedicated scale brand more than a boxing machine brand for weight tracking. That may sound harsh, but it is true. If JabX focuses on boxing, I want you to be excellent at boxing. I don't need you to also become my scale company.</w:t>
      </w:r>
    </w:p>
    <w:p>
      <w:pPr>
        <w:spacing w:after="120"/>
      </w:pPr>
      <w:r>
        <w:rPr>
          <w:rFonts w:ascii="Arial" w:hAnsi="Arial" w:eastAsia="Arial"/>
          <w:b/>
          <w:sz w:val="22"/>
        </w:rPr>
        <w:t>Interviewer:</w:t>
      </w:r>
      <w:r>
        <w:rPr>
          <w:rFonts w:ascii="Arial" w:hAnsi="Arial" w:eastAsia="Arial"/>
          <w:sz w:val="22"/>
        </w:rPr>
        <w:t xml:space="preserve"> Does your body fat scale sync with your phone and integrate with Apple Health or Google Health?</w:t>
      </w:r>
    </w:p>
    <w:p>
      <w:pPr>
        <w:spacing w:after="120"/>
      </w:pPr>
      <w:r>
        <w:rPr>
          <w:rFonts w:ascii="Arial" w:hAnsi="Arial" w:eastAsia="Arial"/>
          <w:b/>
          <w:sz w:val="22"/>
        </w:rPr>
        <w:t>Customer:</w:t>
      </w:r>
      <w:r>
        <w:rPr>
          <w:rFonts w:ascii="Arial" w:hAnsi="Arial" w:eastAsia="Arial"/>
          <w:sz w:val="22"/>
        </w:rPr>
        <w:t xml:space="preserve"> Yes, it syncs with Apple Health. For me, integration is more important than having your own scale. I want the app to pull weight, heart rate, active calories, maybe HRV or resting heart rate, and then adjust the training plan.</w:t>
      </w:r>
    </w:p>
    <w:p>
      <w:pPr>
        <w:spacing w:after="120"/>
      </w:pPr>
      <w:r>
        <w:rPr>
          <w:rFonts w:ascii="Arial" w:hAnsi="Arial" w:eastAsia="Arial"/>
          <w:b/>
          <w:sz w:val="22"/>
        </w:rPr>
        <w:t>Interviewer:</w:t>
      </w:r>
      <w:r>
        <w:rPr>
          <w:rFonts w:ascii="Arial" w:hAnsi="Arial" w:eastAsia="Arial"/>
          <w:sz w:val="22"/>
        </w:rPr>
        <w:t xml:space="preserve"> The last part is the robot arm. It is active and can guide you to do squats and dodges, just like a treadmill keeps you running.</w:t>
      </w:r>
    </w:p>
    <w:p>
      <w:pPr>
        <w:spacing w:after="120"/>
      </w:pPr>
      <w:r>
        <w:rPr>
          <w:rFonts w:ascii="Arial" w:hAnsi="Arial" w:eastAsia="Arial"/>
          <w:b/>
          <w:sz w:val="22"/>
        </w:rPr>
        <w:t>Customer:</w:t>
      </w:r>
      <w:r>
        <w:rPr>
          <w:rFonts w:ascii="Arial" w:hAnsi="Arial" w:eastAsia="Arial"/>
          <w:sz w:val="22"/>
        </w:rPr>
        <w:t xml:space="preserve"> Sorry, can you explain the treadmill comparison again? A treadmill forces the pace because the belt moves. How does the arm force me to move?</w:t>
      </w:r>
    </w:p>
    <w:p>
      <w:pPr>
        <w:spacing w:after="120"/>
      </w:pPr>
      <w:r>
        <w:rPr>
          <w:rFonts w:ascii="Arial" w:hAnsi="Arial" w:eastAsia="Arial"/>
          <w:b/>
          <w:sz w:val="22"/>
        </w:rPr>
        <w:t>Interviewer:</w:t>
      </w:r>
      <w:r>
        <w:rPr>
          <w:rFonts w:ascii="Arial" w:hAnsi="Arial" w:eastAsia="Arial"/>
          <w:sz w:val="22"/>
        </w:rPr>
        <w:t xml:space="preserve"> Let us give you a demonstration. I will be the robot, and [name] will be the user. The arm is soft, so it should not cause injury. When the arm swings over, the person dodges.</w:t>
      </w:r>
    </w:p>
    <w:p>
      <w:pPr>
        <w:spacing w:after="120"/>
      </w:pPr>
      <w:r>
        <w:rPr>
          <w:rFonts w:ascii="Arial" w:hAnsi="Arial" w:eastAsia="Arial"/>
          <w:b/>
          <w:sz w:val="22"/>
        </w:rPr>
        <w:t>Customer:</w:t>
      </w:r>
      <w:r>
        <w:rPr>
          <w:rFonts w:ascii="Arial" w:hAnsi="Arial" w:eastAsia="Arial"/>
          <w:sz w:val="22"/>
        </w:rPr>
        <w:t xml:space="preserve"> Okay, I see. So it is like a defensive cue. The arm comes in, and I have to slip, duck, or roll under it. That is actually the most unique part of the product. Most home boxing devices only train offense. Defense is hard to train alone.</w:t>
      </w:r>
    </w:p>
    <w:p>
      <w:pPr>
        <w:spacing w:after="120"/>
      </w:pPr>
      <w:r>
        <w:rPr>
          <w:rFonts w:ascii="Arial" w:hAnsi="Arial" w:eastAsia="Arial"/>
          <w:b/>
          <w:sz w:val="22"/>
        </w:rPr>
        <w:t>Interviewer:</w:t>
      </w:r>
      <w:r>
        <w:rPr>
          <w:rFonts w:ascii="Arial" w:hAnsi="Arial" w:eastAsia="Arial"/>
          <w:sz w:val="22"/>
        </w:rPr>
        <w:t xml:space="preserve"> What do you think of it?</w:t>
      </w:r>
    </w:p>
    <w:p>
      <w:pPr>
        <w:spacing w:after="120"/>
      </w:pPr>
      <w:r>
        <w:rPr>
          <w:rFonts w:ascii="Arial" w:hAnsi="Arial" w:eastAsia="Arial"/>
          <w:b/>
          <w:sz w:val="22"/>
        </w:rPr>
        <w:t>Customer:</w:t>
      </w:r>
      <w:r>
        <w:rPr>
          <w:rFonts w:ascii="Arial" w:hAnsi="Arial" w:eastAsia="Arial"/>
          <w:sz w:val="22"/>
        </w:rPr>
        <w:t xml:space="preserve"> Conceptually, it is cool. It could train reaction time, head movement, level changes, and defensive habits. For example, after a jab-cross, the arm could cue me to slip outside, then come back with a hook. That feels more like boxing. But I am also worried it may feel like a gimmick if the timing is not natural. In boxing, defense is connected to distance, rhythm, and opponent intention. A robotic arm needs to feel responsive, not random.</w:t>
      </w:r>
    </w:p>
    <w:p>
      <w:pPr>
        <w:spacing w:after="120"/>
      </w:pPr>
      <w:r>
        <w:rPr>
          <w:rFonts w:ascii="Arial" w:hAnsi="Arial" w:eastAsia="Arial"/>
          <w:b/>
          <w:sz w:val="22"/>
        </w:rPr>
        <w:t>Interviewer:</w:t>
      </w:r>
      <w:r>
        <w:rPr>
          <w:rFonts w:ascii="Arial" w:hAnsi="Arial" w:eastAsia="Arial"/>
          <w:sz w:val="22"/>
        </w:rPr>
        <w:t xml:space="preserve"> If this added about 800 dollars to the price, would it be worth it?</w:t>
      </w:r>
    </w:p>
    <w:p>
      <w:pPr>
        <w:spacing w:after="120"/>
      </w:pPr>
      <w:r>
        <w:rPr>
          <w:rFonts w:ascii="Arial" w:hAnsi="Arial" w:eastAsia="Arial"/>
          <w:b/>
          <w:sz w:val="22"/>
        </w:rPr>
        <w:t>Customer:</w:t>
      </w:r>
      <w:r>
        <w:rPr>
          <w:rFonts w:ascii="Arial" w:hAnsi="Arial" w:eastAsia="Arial"/>
          <w:sz w:val="22"/>
        </w:rPr>
        <w:t xml:space="preserve"> That is a lot. I would not pay 800 dollars just for the arm unless it is the core reason JabX is better than everything else. If the arm is accurate, safe, durable, quiet, and deeply integrated into programs, maybe. But if it is just "duck when the arm comes," then no. At 800 dollars, I would compare it to buying many months of real boxing classes.</w:t>
      </w:r>
    </w:p>
    <w:p>
      <w:pPr>
        <w:spacing w:after="120"/>
      </w:pPr>
      <w:r>
        <w:rPr>
          <w:rFonts w:ascii="Arial" w:hAnsi="Arial" w:eastAsia="Arial"/>
          <w:b/>
          <w:sz w:val="22"/>
        </w:rPr>
        <w:t>Interviewer:</w:t>
      </w:r>
      <w:r>
        <w:rPr>
          <w:rFonts w:ascii="Arial" w:hAnsi="Arial" w:eastAsia="Arial"/>
          <w:sz w:val="22"/>
        </w:rPr>
        <w:t xml:space="preserve"> Would the soft arm reduce your safety concern?</w:t>
      </w:r>
    </w:p>
    <w:p>
      <w:pPr>
        <w:spacing w:after="120"/>
      </w:pPr>
      <w:r>
        <w:rPr>
          <w:rFonts w:ascii="Arial" w:hAnsi="Arial" w:eastAsia="Arial"/>
          <w:b/>
          <w:sz w:val="22"/>
        </w:rPr>
        <w:t>Customer:</w:t>
      </w:r>
      <w:r>
        <w:rPr>
          <w:rFonts w:ascii="Arial" w:hAnsi="Arial" w:eastAsia="Arial"/>
          <w:sz w:val="22"/>
        </w:rPr>
        <w:t xml:space="preserve"> Somewhat, but not completely. I would want to see certifications, emergency stop, child lock, pet detection if possible, speed limits for beginners, and clear space requirements. Also, I would want to know what happens if I move the wrong way or freeze. Does it stop? Does it keep swinging?</w:t>
      </w:r>
    </w:p>
    <w:p>
      <w:pPr>
        <w:spacing w:after="120"/>
      </w:pPr>
      <w:r>
        <w:rPr>
          <w:rFonts w:ascii="Arial" w:hAnsi="Arial" w:eastAsia="Arial"/>
          <w:b/>
          <w:sz w:val="22"/>
        </w:rPr>
        <w:t>Interviewer:</w:t>
      </w:r>
      <w:r>
        <w:rPr>
          <w:rFonts w:ascii="Arial" w:hAnsi="Arial" w:eastAsia="Arial"/>
          <w:sz w:val="22"/>
        </w:rPr>
        <w:t xml:space="preserve"> If you decided to buy JabX, what would be the main reason?</w:t>
      </w:r>
    </w:p>
    <w:p>
      <w:pPr>
        <w:spacing w:after="120"/>
      </w:pPr>
      <w:r>
        <w:rPr>
          <w:rFonts w:ascii="Arial" w:hAnsi="Arial" w:eastAsia="Arial"/>
          <w:b/>
          <w:sz w:val="22"/>
        </w:rPr>
        <w:t>Customer:</w:t>
      </w:r>
      <w:r>
        <w:rPr>
          <w:rFonts w:ascii="Arial" w:hAnsi="Arial" w:eastAsia="Arial"/>
          <w:sz w:val="22"/>
        </w:rPr>
        <w:t xml:space="preserve"> The main reason would be that it gives me a coached boxing workout at home that is more engaging than rowing or running. Specifically, I would buy it if it combines structured rounds, punch tracking, defensive movement, heart-rate-based training, and progress over time. I need to feel like I am getting fitter and a little better at boxing, not just burning calories once.</w:t>
      </w:r>
    </w:p>
    <w:p>
      <w:pPr>
        <w:spacing w:after="120"/>
      </w:pPr>
      <w:r>
        <w:rPr>
          <w:rFonts w:ascii="Arial" w:hAnsi="Arial" w:eastAsia="Arial"/>
          <w:b/>
          <w:sz w:val="22"/>
        </w:rPr>
        <w:t>Interviewer:</w:t>
      </w:r>
      <w:r>
        <w:rPr>
          <w:rFonts w:ascii="Arial" w:hAnsi="Arial" w:eastAsia="Arial"/>
          <w:sz w:val="22"/>
        </w:rPr>
        <w:t xml:space="preserve"> What is the price above which you would not want to buy it, and below which you would also not want to buy it?</w:t>
      </w:r>
    </w:p>
    <w:p>
      <w:pPr>
        <w:spacing w:after="120"/>
      </w:pPr>
      <w:r>
        <w:rPr>
          <w:rFonts w:ascii="Arial" w:hAnsi="Arial" w:eastAsia="Arial"/>
          <w:b/>
          <w:sz w:val="22"/>
        </w:rPr>
        <w:t>Customer:</w:t>
      </w:r>
      <w:r>
        <w:rPr>
          <w:rFonts w:ascii="Arial" w:hAnsi="Arial" w:eastAsia="Arial"/>
          <w:sz w:val="22"/>
        </w:rPr>
        <w:t xml:space="preserve"> Without the robot arm, if it is mainly a smart boxing cardio device, above 1,200 dollars would make me hesitate a lot. Around 700 to 900 dollars feels more realistic to consider. Below 300 or 400 dollars, I would worry the hardware is cheap or the sensors are not accurate.</w:t>
      </w:r>
    </w:p>
    <w:p>
      <w:pPr>
        <w:spacing w:after="120"/>
      </w:pPr>
      <w:r>
        <w:rPr>
          <w:rFonts w:ascii="Arial" w:hAnsi="Arial" w:eastAsia="Arial"/>
          <w:b/>
          <w:sz w:val="22"/>
        </w:rPr>
        <w:t>Interviewer:</w:t>
      </w:r>
      <w:r>
        <w:rPr>
          <w:rFonts w:ascii="Arial" w:hAnsi="Arial" w:eastAsia="Arial"/>
          <w:sz w:val="22"/>
        </w:rPr>
        <w:t xml:space="preserve"> And with the robot arm?</w:t>
      </w:r>
    </w:p>
    <w:p>
      <w:pPr>
        <w:spacing w:after="120"/>
      </w:pPr>
      <w:r>
        <w:rPr>
          <w:rFonts w:ascii="Arial" w:hAnsi="Arial" w:eastAsia="Arial"/>
          <w:b/>
          <w:sz w:val="22"/>
        </w:rPr>
        <w:t>Customer:</w:t>
      </w:r>
      <w:r>
        <w:rPr>
          <w:rFonts w:ascii="Arial" w:hAnsi="Arial" w:eastAsia="Arial"/>
          <w:sz w:val="22"/>
        </w:rPr>
        <w:t xml:space="preserve"> With a good robot arm, maybe 1,500 dollars is the upper edge for me. Above 1,800 or 2,000 dollars, I would probably choose a gym membership or personal training instead. Also, subscription matters. If the hardware is 1,500 dollars and the subscription is 39 dollars a month, that feels heavy.</w:t>
      </w:r>
    </w:p>
    <w:p>
      <w:pPr>
        <w:spacing w:after="120"/>
      </w:pPr>
      <w:r>
        <w:rPr>
          <w:rFonts w:ascii="Arial" w:hAnsi="Arial" w:eastAsia="Arial"/>
          <w:b/>
          <w:sz w:val="22"/>
        </w:rPr>
        <w:t>Interviewer:</w:t>
      </w:r>
      <w:r>
        <w:rPr>
          <w:rFonts w:ascii="Arial" w:hAnsi="Arial" w:eastAsia="Arial"/>
          <w:sz w:val="22"/>
        </w:rPr>
        <w:t xml:space="preserve"> Next, I'll read a list of possible features. Please tell me the top three features that interest you the most, and why.</w:t>
      </w:r>
    </w:p>
    <w:p>
      <w:pPr>
        <w:spacing w:after="120"/>
      </w:pPr>
      <w:r>
        <w:rPr>
          <w:rFonts w:ascii="Arial" w:hAnsi="Arial" w:eastAsia="Arial"/>
          <w:b/>
          <w:sz w:val="22"/>
        </w:rPr>
        <w:t>Customer:</w:t>
      </w:r>
      <w:r>
        <w:rPr>
          <w:rFonts w:ascii="Arial" w:hAnsi="Arial" w:eastAsia="Arial"/>
          <w:sz w:val="22"/>
        </w:rPr>
        <w:t xml:space="preserve"> Okay.</w:t>
      </w:r>
    </w:p>
    <w:p>
      <w:pPr>
        <w:spacing w:after="120"/>
      </w:pPr>
      <w:r>
        <w:rPr>
          <w:rFonts w:ascii="Arial" w:hAnsi="Arial" w:eastAsia="Arial"/>
          <w:b/>
          <w:sz w:val="22"/>
        </w:rPr>
        <w:t>Interviewer:</w:t>
      </w:r>
      <w:r>
        <w:rPr>
          <w:rFonts w:ascii="Arial" w:hAnsi="Arial" w:eastAsia="Arial"/>
          <w:sz w:val="22"/>
        </w:rPr>
        <w:t xml:space="preserve"> Number one: combined mechanical combat exercises.</w:t>
      </w:r>
    </w:p>
    <w:p>
      <w:pPr>
        <w:spacing w:after="120"/>
      </w:pPr>
      <w:r>
        <w:rPr>
          <w:rFonts w:ascii="Arial" w:hAnsi="Arial" w:eastAsia="Arial"/>
          <w:b/>
          <w:sz w:val="22"/>
        </w:rPr>
        <w:t>Customer:</w:t>
      </w:r>
      <w:r>
        <w:rPr>
          <w:rFonts w:ascii="Arial" w:hAnsi="Arial" w:eastAsia="Arial"/>
          <w:sz w:val="22"/>
        </w:rPr>
        <w:t xml:space="preserve"> I need to understand that phrase. Do you mean the machine physically interacts with me, like targets or moving arms?</w:t>
      </w:r>
    </w:p>
    <w:p>
      <w:pPr>
        <w:spacing w:after="120"/>
      </w:pPr>
      <w:r>
        <w:rPr>
          <w:rFonts w:ascii="Arial" w:hAnsi="Arial" w:eastAsia="Arial"/>
          <w:b/>
          <w:sz w:val="22"/>
        </w:rPr>
        <w:t>Interviewer:</w:t>
      </w:r>
      <w:r>
        <w:rPr>
          <w:rFonts w:ascii="Arial" w:hAnsi="Arial" w:eastAsia="Arial"/>
          <w:sz w:val="22"/>
        </w:rPr>
        <w:t xml:space="preserve"> Yes, mechanical movement that supports combat-style training.</w:t>
      </w:r>
    </w:p>
    <w:p>
      <w:pPr>
        <w:spacing w:after="120"/>
      </w:pPr>
      <w:r>
        <w:rPr>
          <w:rFonts w:ascii="Arial" w:hAnsi="Arial" w:eastAsia="Arial"/>
          <w:b/>
          <w:sz w:val="22"/>
        </w:rPr>
        <w:t>Customer:</w:t>
      </w:r>
      <w:r>
        <w:rPr>
          <w:rFonts w:ascii="Arial" w:hAnsi="Arial" w:eastAsia="Arial"/>
          <w:sz w:val="22"/>
        </w:rPr>
        <w:t xml:space="preserve"> Then yes, that is interesting, but the wording is not clear. I might call it "interactive boxing drills" or "robot-guided boxing drills."</w:t>
      </w:r>
    </w:p>
    <w:p>
      <w:pPr>
        <w:spacing w:after="120"/>
      </w:pPr>
      <w:r>
        <w:rPr>
          <w:rFonts w:ascii="Arial" w:hAnsi="Arial" w:eastAsia="Arial"/>
          <w:b/>
          <w:sz w:val="22"/>
        </w:rPr>
        <w:t>Interviewer:</w:t>
      </w:r>
      <w:r>
        <w:rPr>
          <w:rFonts w:ascii="Arial" w:hAnsi="Arial" w:eastAsia="Arial"/>
          <w:sz w:val="22"/>
        </w:rPr>
        <w:t xml:space="preserve"> Number two: aerial combat exercises.</w:t>
      </w:r>
    </w:p>
    <w:p>
      <w:pPr>
        <w:spacing w:after="120"/>
      </w:pPr>
      <w:r>
        <w:rPr>
          <w:rFonts w:ascii="Arial" w:hAnsi="Arial" w:eastAsia="Arial"/>
          <w:b/>
          <w:sz w:val="22"/>
        </w:rPr>
        <w:t>Customer:</w:t>
      </w:r>
      <w:r>
        <w:rPr>
          <w:rFonts w:ascii="Arial" w:hAnsi="Arial" w:eastAsia="Arial"/>
          <w:sz w:val="22"/>
        </w:rPr>
        <w:t xml:space="preserve"> I still don't understand that one. If it means shadowboxing, just say shadowboxing. If it means punching without contact, say "non-contact boxing drills." "Aerial combat" sounds like airplanes or a fantasy game.</w:t>
      </w:r>
    </w:p>
    <w:p>
      <w:pPr>
        <w:spacing w:after="120"/>
      </w:pPr>
      <w:r>
        <w:rPr>
          <w:rFonts w:ascii="Arial" w:hAnsi="Arial" w:eastAsia="Arial"/>
          <w:b/>
          <w:sz w:val="22"/>
        </w:rPr>
        <w:t>Interviewer:</w:t>
      </w:r>
      <w:r>
        <w:rPr>
          <w:rFonts w:ascii="Arial" w:hAnsi="Arial" w:eastAsia="Arial"/>
          <w:sz w:val="22"/>
        </w:rPr>
        <w:t xml:space="preserve"> Number three: boxing classes, roughly equivalent to online boxing team classes.</w:t>
      </w:r>
    </w:p>
    <w:p>
      <w:pPr>
        <w:spacing w:after="120"/>
      </w:pPr>
      <w:r>
        <w:rPr>
          <w:rFonts w:ascii="Arial" w:hAnsi="Arial" w:eastAsia="Arial"/>
          <w:b/>
          <w:sz w:val="22"/>
        </w:rPr>
        <w:t>Customer:</w:t>
      </w:r>
      <w:r>
        <w:rPr>
          <w:rFonts w:ascii="Arial" w:hAnsi="Arial" w:eastAsia="Arial"/>
          <w:sz w:val="22"/>
        </w:rPr>
        <w:t xml:space="preserve"> That is important. Content quality matters a lot. I would want beginner, intermediate, and advanced classes, plus programs like "four-week boxing cardio," "fat loss HIIT," "defensive basics," and "footwork fundamentals." I would also want coaches who explain technique, not just shout motivation.</w:t>
      </w:r>
    </w:p>
    <w:p>
      <w:pPr>
        <w:spacing w:after="120"/>
      </w:pPr>
      <w:r>
        <w:rPr>
          <w:rFonts w:ascii="Arial" w:hAnsi="Arial" w:eastAsia="Arial"/>
          <w:b/>
          <w:sz w:val="22"/>
        </w:rPr>
        <w:t>Interviewer:</w:t>
      </w:r>
      <w:r>
        <w:rPr>
          <w:rFonts w:ascii="Arial" w:hAnsi="Arial" w:eastAsia="Arial"/>
          <w:sz w:val="22"/>
        </w:rPr>
        <w:t xml:space="preserve"> Number four: Literbox.</w:t>
      </w:r>
    </w:p>
    <w:p>
      <w:pPr>
        <w:spacing w:after="120"/>
      </w:pPr>
      <w:r>
        <w:rPr>
          <w:rFonts w:ascii="Arial" w:hAnsi="Arial" w:eastAsia="Arial"/>
          <w:b/>
          <w:sz w:val="22"/>
        </w:rPr>
        <w:t>Customer:</w:t>
      </w:r>
      <w:r>
        <w:rPr>
          <w:rFonts w:ascii="Arial" w:hAnsi="Arial" w:eastAsia="Arial"/>
          <w:sz w:val="22"/>
        </w:rPr>
        <w:t xml:space="preserve"> Sorry, I don't know what that means. Do you mean Liteboxer-style rhythm punching?</w:t>
      </w:r>
    </w:p>
    <w:p>
      <w:pPr>
        <w:spacing w:after="120"/>
      </w:pPr>
      <w:r>
        <w:rPr>
          <w:rFonts w:ascii="Arial" w:hAnsi="Arial" w:eastAsia="Arial"/>
          <w:b/>
          <w:sz w:val="22"/>
        </w:rPr>
        <w:t>Interviewer:</w:t>
      </w:r>
      <w:r>
        <w:rPr>
          <w:rFonts w:ascii="Arial" w:hAnsi="Arial" w:eastAsia="Arial"/>
          <w:sz w:val="22"/>
        </w:rPr>
        <w:t xml:space="preserve"> Yes, something like rhythm boxing.</w:t>
      </w:r>
    </w:p>
    <w:p>
      <w:pPr>
        <w:spacing w:after="120"/>
      </w:pPr>
      <w:r>
        <w:rPr>
          <w:rFonts w:ascii="Arial" w:hAnsi="Arial" w:eastAsia="Arial"/>
          <w:b/>
          <w:sz w:val="22"/>
        </w:rPr>
        <w:t>Customer:</w:t>
      </w:r>
      <w:r>
        <w:rPr>
          <w:rFonts w:ascii="Arial" w:hAnsi="Arial" w:eastAsia="Arial"/>
          <w:sz w:val="22"/>
        </w:rPr>
        <w:t xml:space="preserve"> Then I would say rhythm boxing mode. I like it as a fun mode, but it is not my top feature. It might help with reaction and timing, but if it is only hitting lights to music, I get bored after a while.</w:t>
      </w:r>
    </w:p>
    <w:p>
      <w:pPr>
        <w:spacing w:after="120"/>
      </w:pPr>
      <w:r>
        <w:rPr>
          <w:rFonts w:ascii="Arial" w:hAnsi="Arial" w:eastAsia="Arial"/>
          <w:b/>
          <w:sz w:val="22"/>
        </w:rPr>
        <w:t>Interviewer:</w:t>
      </w:r>
      <w:r>
        <w:rPr>
          <w:rFonts w:ascii="Arial" w:hAnsi="Arial" w:eastAsia="Arial"/>
          <w:sz w:val="22"/>
        </w:rPr>
        <w:t xml:space="preserve"> Number five: movement correction, where AI coaches tell you what you did wrong and how to adjust.</w:t>
      </w:r>
    </w:p>
    <w:p>
      <w:pPr>
        <w:spacing w:after="120"/>
      </w:pPr>
      <w:r>
        <w:rPr>
          <w:rFonts w:ascii="Arial" w:hAnsi="Arial" w:eastAsia="Arial"/>
          <w:b/>
          <w:sz w:val="22"/>
        </w:rPr>
        <w:t>Customer:</w:t>
      </w:r>
      <w:r>
        <w:rPr>
          <w:rFonts w:ascii="Arial" w:hAnsi="Arial" w:eastAsia="Arial"/>
          <w:sz w:val="22"/>
        </w:rPr>
        <w:t xml:space="preserve"> This is very interesting, if it works. AI form correction could be a major reason to buy. But it has to be specific. Don't just say "good job" or "try harder." Tell me, "your right hand drops after the cross," "you are leaning forward," "your hook is too wide," or "you are not rotating your hips." That would feel valuable.</w:t>
      </w:r>
    </w:p>
    <w:p>
      <w:pPr>
        <w:spacing w:after="120"/>
      </w:pPr>
      <w:r>
        <w:rPr>
          <w:rFonts w:ascii="Arial" w:hAnsi="Arial" w:eastAsia="Arial"/>
          <w:b/>
          <w:sz w:val="22"/>
        </w:rPr>
        <w:t>Interviewer:</w:t>
      </w:r>
      <w:r>
        <w:rPr>
          <w:rFonts w:ascii="Arial" w:hAnsi="Arial" w:eastAsia="Arial"/>
          <w:sz w:val="22"/>
        </w:rPr>
        <w:t xml:space="preserve"> Number six: sparring with a robot, mainly for entertainment.</w:t>
      </w:r>
    </w:p>
    <w:p>
      <w:pPr>
        <w:spacing w:after="120"/>
      </w:pPr>
      <w:r>
        <w:rPr>
          <w:rFonts w:ascii="Arial" w:hAnsi="Arial" w:eastAsia="Arial"/>
          <w:b/>
          <w:sz w:val="22"/>
        </w:rPr>
        <w:t>Customer:</w:t>
      </w:r>
      <w:r>
        <w:rPr>
          <w:rFonts w:ascii="Arial" w:hAnsi="Arial" w:eastAsia="Arial"/>
          <w:sz w:val="22"/>
        </w:rPr>
        <w:t xml:space="preserve"> Entertainment sparring sounds fun, but also a little risky from a positioning perspective. I don't want customers to think they can learn real sparring at home from a robot. Maybe call it "reaction sparring" or "defensive challenge" instead of sparring. Real sparring involves another human, range, feints, timing, pressure, and unpredictability.</w:t>
      </w:r>
    </w:p>
    <w:p>
      <w:pPr>
        <w:spacing w:after="120"/>
      </w:pPr>
      <w:r>
        <w:rPr>
          <w:rFonts w:ascii="Arial" w:hAnsi="Arial" w:eastAsia="Arial"/>
          <w:b/>
          <w:sz w:val="22"/>
        </w:rPr>
        <w:t>Interviewer:</w:t>
      </w:r>
      <w:r>
        <w:rPr>
          <w:rFonts w:ascii="Arial" w:hAnsi="Arial" w:eastAsia="Arial"/>
          <w:sz w:val="22"/>
        </w:rPr>
        <w:t xml:space="preserve"> Number seven: data visualization, including training reports such as calories, duration, and performance evaluation.</w:t>
      </w:r>
    </w:p>
    <w:p>
      <w:pPr>
        <w:spacing w:after="120"/>
      </w:pPr>
      <w:r>
        <w:rPr>
          <w:rFonts w:ascii="Arial" w:hAnsi="Arial" w:eastAsia="Arial"/>
          <w:b/>
          <w:sz w:val="22"/>
        </w:rPr>
        <w:t>Customer:</w:t>
      </w:r>
      <w:r>
        <w:rPr>
          <w:rFonts w:ascii="Arial" w:hAnsi="Arial" w:eastAsia="Arial"/>
          <w:sz w:val="22"/>
        </w:rPr>
        <w:t xml:space="preserve"> Useful, but basic. Calories are always an estimate, so I don't trust them too much. I care more about consistency, heart-rate zones, punch volume, punch speed, accuracy, reaction time, and progress by round. A good report would show, for example, my jab accuracy improved, my average punch speed stayed higher in round six, or my recovery heart rate improved.</w:t>
      </w:r>
    </w:p>
    <w:p>
      <w:pPr>
        <w:spacing w:after="120"/>
      </w:pPr>
      <w:r>
        <w:rPr>
          <w:rFonts w:ascii="Arial" w:hAnsi="Arial" w:eastAsia="Arial"/>
          <w:b/>
          <w:sz w:val="22"/>
        </w:rPr>
        <w:t>Interviewer:</w:t>
      </w:r>
      <w:r>
        <w:rPr>
          <w:rFonts w:ascii="Arial" w:hAnsi="Arial" w:eastAsia="Arial"/>
          <w:sz w:val="22"/>
        </w:rPr>
        <w:t xml:space="preserve"> Number eight: smart exercise plans, based on your exercise goals and your current physical condition.</w:t>
      </w:r>
    </w:p>
    <w:p>
      <w:pPr>
        <w:spacing w:after="120"/>
      </w:pPr>
      <w:r>
        <w:rPr>
          <w:rFonts w:ascii="Arial" w:hAnsi="Arial" w:eastAsia="Arial"/>
          <w:b/>
          <w:sz w:val="22"/>
        </w:rPr>
        <w:t>Customer:</w:t>
      </w:r>
      <w:r>
        <w:rPr>
          <w:rFonts w:ascii="Arial" w:hAnsi="Arial" w:eastAsia="Arial"/>
          <w:sz w:val="22"/>
        </w:rPr>
        <w:t xml:space="preserve"> Also very important. I don't want a library of random classes only. I want the system to tell me what to do today. If my readiness is low, maybe it gives me technique and Zone 2 work. If I slept well and my HRV is normal, maybe it gives me HIIT rounds. That would feel smart.</w:t>
      </w:r>
    </w:p>
    <w:p>
      <w:pPr>
        <w:spacing w:after="120"/>
      </w:pPr>
      <w:r>
        <w:rPr>
          <w:rFonts w:ascii="Arial" w:hAnsi="Arial" w:eastAsia="Arial"/>
          <w:b/>
          <w:sz w:val="22"/>
        </w:rPr>
        <w:t>Interviewer:</w:t>
      </w:r>
      <w:r>
        <w:rPr>
          <w:rFonts w:ascii="Arial" w:hAnsi="Arial" w:eastAsia="Arial"/>
          <w:sz w:val="22"/>
        </w:rPr>
        <w:t xml:space="preserve"> Please list the top three features that interest you the most.</w:t>
      </w:r>
    </w:p>
    <w:p>
      <w:pPr>
        <w:spacing w:after="120"/>
      </w:pPr>
      <w:r>
        <w:rPr>
          <w:rFonts w:ascii="Arial" w:hAnsi="Arial" w:eastAsia="Arial"/>
          <w:b/>
          <w:sz w:val="22"/>
        </w:rPr>
        <w:t>Customer:</w:t>
      </w:r>
      <w:r>
        <w:rPr>
          <w:rFonts w:ascii="Arial" w:hAnsi="Arial" w:eastAsia="Arial"/>
          <w:sz w:val="22"/>
        </w:rPr>
        <w:t xml:space="preserve"> My top three would be movement correction, smart exercise plans, and the robot-guided defensive drills. I am not sure whether to call the third one sparring with a robot, because I don't like the word sparring here.</w:t>
      </w:r>
    </w:p>
    <w:p>
      <w:pPr>
        <w:spacing w:after="120"/>
      </w:pPr>
      <w:r>
        <w:rPr>
          <w:rFonts w:ascii="Arial" w:hAnsi="Arial" w:eastAsia="Arial"/>
          <w:b/>
          <w:sz w:val="22"/>
        </w:rPr>
        <w:t>Interviewer:</w:t>
      </w:r>
      <w:r>
        <w:rPr>
          <w:rFonts w:ascii="Arial" w:hAnsi="Arial" w:eastAsia="Arial"/>
          <w:sz w:val="22"/>
        </w:rPr>
        <w:t xml:space="preserve"> What is your number one feature?</w:t>
      </w:r>
    </w:p>
    <w:p>
      <w:pPr>
        <w:spacing w:after="120"/>
      </w:pPr>
      <w:r>
        <w:rPr>
          <w:rFonts w:ascii="Arial" w:hAnsi="Arial" w:eastAsia="Arial"/>
          <w:b/>
          <w:sz w:val="22"/>
        </w:rPr>
        <w:t>Customer:</w:t>
      </w:r>
      <w:r>
        <w:rPr>
          <w:rFonts w:ascii="Arial" w:hAnsi="Arial" w:eastAsia="Arial"/>
          <w:sz w:val="22"/>
        </w:rPr>
        <w:t xml:space="preserve"> Number one is movement correction. If the AI coach can really tell me what I am doing wrong and how to adjust, that is the biggest value. That is what I cannot get from a normal bag or a YouTube video.</w:t>
      </w:r>
    </w:p>
    <w:p>
      <w:pPr>
        <w:spacing w:after="120"/>
      </w:pPr>
      <w:r>
        <w:rPr>
          <w:rFonts w:ascii="Arial" w:hAnsi="Arial" w:eastAsia="Arial"/>
          <w:b/>
          <w:sz w:val="22"/>
        </w:rPr>
        <w:t>Interviewer:</w:t>
      </w:r>
      <w:r>
        <w:rPr>
          <w:rFonts w:ascii="Arial" w:hAnsi="Arial" w:eastAsia="Arial"/>
          <w:sz w:val="22"/>
        </w:rPr>
        <w:t xml:space="preserve"> What is your number two?</w:t>
      </w:r>
    </w:p>
    <w:p>
      <w:pPr>
        <w:spacing w:after="120"/>
      </w:pPr>
      <w:r>
        <w:rPr>
          <w:rFonts w:ascii="Arial" w:hAnsi="Arial" w:eastAsia="Arial"/>
          <w:b/>
          <w:sz w:val="22"/>
        </w:rPr>
        <w:t>Customer:</w:t>
      </w:r>
      <w:r>
        <w:rPr>
          <w:rFonts w:ascii="Arial" w:hAnsi="Arial" w:eastAsia="Arial"/>
          <w:sz w:val="22"/>
        </w:rPr>
        <w:t xml:space="preserve"> Number two is smart exercise plans. The reason is consistency. I don't want to think. I want the product to say, "Alex, today you have a 28-minute boxing cardio session, with three rounds of jab-cross-hook, two defensive rounds, and a short core finisher."</w:t>
      </w:r>
    </w:p>
    <w:p>
      <w:pPr>
        <w:spacing w:after="120"/>
      </w:pPr>
      <w:r>
        <w:rPr>
          <w:rFonts w:ascii="Arial" w:hAnsi="Arial" w:eastAsia="Arial"/>
          <w:b/>
          <w:sz w:val="22"/>
        </w:rPr>
        <w:t>Interviewer:</w:t>
      </w:r>
      <w:r>
        <w:rPr>
          <w:rFonts w:ascii="Arial" w:hAnsi="Arial" w:eastAsia="Arial"/>
          <w:sz w:val="22"/>
        </w:rPr>
        <w:t xml:space="preserve"> What is your number three?</w:t>
      </w:r>
    </w:p>
    <w:p>
      <w:pPr>
        <w:spacing w:after="120"/>
      </w:pPr>
      <w:r>
        <w:rPr>
          <w:rFonts w:ascii="Arial" w:hAnsi="Arial" w:eastAsia="Arial"/>
          <w:b/>
          <w:sz w:val="22"/>
        </w:rPr>
        <w:t>Customer:</w:t>
      </w:r>
      <w:r>
        <w:rPr>
          <w:rFonts w:ascii="Arial" w:hAnsi="Arial" w:eastAsia="Arial"/>
          <w:sz w:val="22"/>
        </w:rPr>
        <w:t xml:space="preserve"> Number three is robot-guided defensive drills, if the arm is actually good. Defense is unique. Slipping, ducking, rolling, and level changes make boxing feel more real. But again, if the arm adds too much cost, I may choose a cheaper version without it.</w:t>
      </w:r>
    </w:p>
    <w:p>
      <w:pPr>
        <w:spacing w:after="120"/>
      </w:pPr>
      <w:r>
        <w:rPr>
          <w:rFonts w:ascii="Arial" w:hAnsi="Arial" w:eastAsia="Arial"/>
          <w:b/>
          <w:sz w:val="22"/>
        </w:rPr>
        <w:t>Interviewer:</w:t>
      </w:r>
      <w:r>
        <w:rPr>
          <w:rFonts w:ascii="Arial" w:hAnsi="Arial" w:eastAsia="Arial"/>
          <w:sz w:val="22"/>
        </w:rPr>
        <w:t xml:space="preserve"> Why did you choose those?</w:t>
      </w:r>
    </w:p>
    <w:p>
      <w:pPr>
        <w:spacing w:after="120"/>
      </w:pPr>
      <w:r>
        <w:rPr>
          <w:rFonts w:ascii="Arial" w:hAnsi="Arial" w:eastAsia="Arial"/>
          <w:b/>
          <w:sz w:val="22"/>
        </w:rPr>
        <w:t>Customer:</w:t>
      </w:r>
      <w:r>
        <w:rPr>
          <w:rFonts w:ascii="Arial" w:hAnsi="Arial" w:eastAsia="Arial"/>
          <w:sz w:val="22"/>
        </w:rPr>
        <w:t xml:space="preserve"> Because they solve real problems. Movement correction solves the "am I doing this right?" problem. Smart plans solve the "what should I do today?" problem. Defensive drills solve the "boxing at home is only punching" problem. The other features are nice, but less essential.</w:t>
      </w:r>
    </w:p>
    <w:p>
      <w:pPr>
        <w:spacing w:after="120"/>
      </w:pPr>
      <w:r>
        <w:rPr>
          <w:rFonts w:ascii="Arial" w:hAnsi="Arial" w:eastAsia="Arial"/>
          <w:b/>
          <w:sz w:val="22"/>
        </w:rPr>
        <w:t>Interviewer:</w:t>
      </w:r>
      <w:r>
        <w:rPr>
          <w:rFonts w:ascii="Arial" w:hAnsi="Arial" w:eastAsia="Arial"/>
          <w:sz w:val="22"/>
        </w:rPr>
        <w:t xml:space="preserve"> What about data visualization?</w:t>
      </w:r>
    </w:p>
    <w:p>
      <w:pPr>
        <w:spacing w:after="120"/>
      </w:pPr>
      <w:r>
        <w:rPr>
          <w:rFonts w:ascii="Arial" w:hAnsi="Arial" w:eastAsia="Arial"/>
          <w:b/>
          <w:sz w:val="22"/>
        </w:rPr>
        <w:t>Customer:</w:t>
      </w:r>
      <w:r>
        <w:rPr>
          <w:rFonts w:ascii="Arial" w:hAnsi="Arial" w:eastAsia="Arial"/>
          <w:sz w:val="22"/>
        </w:rPr>
        <w:t xml:space="preserve"> I like data, but data alone does not make me work out. A report is useful after the workout, but coaching and planning make me start the workout. I would not pay much extra only for charts.</w:t>
      </w:r>
    </w:p>
    <w:p>
      <w:pPr>
        <w:spacing w:after="120"/>
      </w:pPr>
      <w:r>
        <w:rPr>
          <w:rFonts w:ascii="Arial" w:hAnsi="Arial" w:eastAsia="Arial"/>
          <w:b/>
          <w:sz w:val="22"/>
        </w:rPr>
        <w:t>Interviewer:</w:t>
      </w:r>
      <w:r>
        <w:rPr>
          <w:rFonts w:ascii="Arial" w:hAnsi="Arial" w:eastAsia="Arial"/>
          <w:sz w:val="22"/>
        </w:rPr>
        <w:t xml:space="preserve"> What about the glove dryer?</w:t>
      </w:r>
    </w:p>
    <w:p>
      <w:pPr>
        <w:spacing w:after="120"/>
      </w:pPr>
      <w:r>
        <w:rPr>
          <w:rFonts w:ascii="Arial" w:hAnsi="Arial" w:eastAsia="Arial"/>
          <w:b/>
          <w:sz w:val="22"/>
        </w:rPr>
        <w:t>Customer:</w:t>
      </w:r>
      <w:r>
        <w:rPr>
          <w:rFonts w:ascii="Arial" w:hAnsi="Arial" w:eastAsia="Arial"/>
          <w:sz w:val="22"/>
        </w:rPr>
        <w:t xml:space="preserve"> Nice but not essential. Honestly, it feels like something the product team likes because it is clever, but I am not sure customers will care enough. Maybe serious boxing users care about glove hygiene, but many home users may not use real gloves often.</w:t>
      </w:r>
    </w:p>
    <w:p>
      <w:pPr>
        <w:spacing w:after="120"/>
      </w:pPr>
      <w:r>
        <w:rPr>
          <w:rFonts w:ascii="Arial" w:hAnsi="Arial" w:eastAsia="Arial"/>
          <w:b/>
          <w:sz w:val="22"/>
        </w:rPr>
        <w:t>Interviewer:</w:t>
      </w:r>
      <w:r>
        <w:rPr>
          <w:rFonts w:ascii="Arial" w:hAnsi="Arial" w:eastAsia="Arial"/>
          <w:sz w:val="22"/>
        </w:rPr>
        <w:t xml:space="preserve"> What about the body fat scale?</w:t>
      </w:r>
    </w:p>
    <w:p>
      <w:pPr>
        <w:spacing w:after="120"/>
      </w:pPr>
      <w:r>
        <w:rPr>
          <w:rFonts w:ascii="Arial" w:hAnsi="Arial" w:eastAsia="Arial"/>
          <w:b/>
          <w:sz w:val="22"/>
        </w:rPr>
        <w:t>Customer:</w:t>
      </w:r>
      <w:r>
        <w:rPr>
          <w:rFonts w:ascii="Arial" w:hAnsi="Arial" w:eastAsia="Arial"/>
          <w:sz w:val="22"/>
        </w:rPr>
        <w:t xml:space="preserve"> Not useful for me. I would remove it from the core product. Integrations are better. Apple Health, Google Health, Garmin, Fitbit, Strava, Withings. Let users connect what they already have.</w:t>
      </w:r>
    </w:p>
    <w:p>
      <w:pPr>
        <w:spacing w:after="120"/>
      </w:pPr>
      <w:r>
        <w:rPr>
          <w:rFonts w:ascii="Arial" w:hAnsi="Arial" w:eastAsia="Arial"/>
          <w:b/>
          <w:sz w:val="22"/>
        </w:rPr>
        <w:t>Interviewer:</w:t>
      </w:r>
      <w:r>
        <w:rPr>
          <w:rFonts w:ascii="Arial" w:hAnsi="Arial" w:eastAsia="Arial"/>
          <w:sz w:val="22"/>
        </w:rPr>
        <w:t xml:space="preserve"> If you wanted to recommend JabX to a friend, what kind of person would they be?</w:t>
      </w:r>
    </w:p>
    <w:p>
      <w:pPr>
        <w:spacing w:after="120"/>
      </w:pPr>
      <w:r>
        <w:rPr>
          <w:rFonts w:ascii="Arial" w:hAnsi="Arial" w:eastAsia="Arial"/>
          <w:b/>
          <w:sz w:val="22"/>
        </w:rPr>
        <w:t>Customer:</w:t>
      </w:r>
      <w:r>
        <w:rPr>
          <w:rFonts w:ascii="Arial" w:hAnsi="Arial" w:eastAsia="Arial"/>
          <w:sz w:val="22"/>
        </w:rPr>
        <w:t xml:space="preserve"> I would recommend it to someone who likes boxing-style workouts but does not have time to go to a boxing gym. Probably someone living in a house or a larger apartment, with enough space and some disposable income. They may already use Peloton, Apple Fitness+, Tonal, or a smart rowing machine, but they want something more exciting. I would not recommend it to a complete minimalist or someone who hates subscriptions.</w:t>
      </w:r>
    </w:p>
    <w:p>
      <w:pPr>
        <w:spacing w:after="120"/>
      </w:pPr>
      <w:r>
        <w:rPr>
          <w:rFonts w:ascii="Arial" w:hAnsi="Arial" w:eastAsia="Arial"/>
          <w:b/>
          <w:sz w:val="22"/>
        </w:rPr>
        <w:t>Interviewer:</w:t>
      </w:r>
      <w:r>
        <w:rPr>
          <w:rFonts w:ascii="Arial" w:hAnsi="Arial" w:eastAsia="Arial"/>
          <w:sz w:val="22"/>
        </w:rPr>
        <w:t xml:space="preserve"> Is there anyone you would not recommend it to?</w:t>
      </w:r>
    </w:p>
    <w:p>
      <w:pPr>
        <w:spacing w:after="120"/>
      </w:pPr>
      <w:r>
        <w:rPr>
          <w:rFonts w:ascii="Arial" w:hAnsi="Arial" w:eastAsia="Arial"/>
          <w:b/>
          <w:sz w:val="22"/>
        </w:rPr>
        <w:t>Customer:</w:t>
      </w:r>
      <w:r>
        <w:rPr>
          <w:rFonts w:ascii="Arial" w:hAnsi="Arial" w:eastAsia="Arial"/>
          <w:sz w:val="22"/>
        </w:rPr>
        <w:t xml:space="preserve"> Yes. I would not recommend it to someone who wants to become a real amateur fighter. They still need a coach, mitt work, partner drills, and eventually controlled sparring. I would also not recommend it to someone in a small apartment with downstairs neighbors unless the noise is very low. And I would not recommend it to someone who only wants simple weight loss. For that person, a walking pad and nutrition plan may be enough.</w:t>
      </w:r>
    </w:p>
    <w:p>
      <w:pPr>
        <w:spacing w:after="120"/>
      </w:pPr>
      <w:r>
        <w:rPr>
          <w:rFonts w:ascii="Arial" w:hAnsi="Arial" w:eastAsia="Arial"/>
          <w:b/>
          <w:sz w:val="22"/>
        </w:rPr>
        <w:t>Interviewer:</w:t>
      </w:r>
      <w:r>
        <w:rPr>
          <w:rFonts w:ascii="Arial" w:hAnsi="Arial" w:eastAsia="Arial"/>
          <w:sz w:val="22"/>
        </w:rPr>
        <w:t xml:space="preserve"> If you could give one piece of advice to the JabX product team, what would it be?</w:t>
      </w:r>
    </w:p>
    <w:p>
      <w:pPr>
        <w:spacing w:after="120"/>
      </w:pPr>
      <w:r>
        <w:rPr>
          <w:rFonts w:ascii="Arial" w:hAnsi="Arial" w:eastAsia="Arial"/>
          <w:b/>
          <w:sz w:val="22"/>
        </w:rPr>
        <w:t>Customer:</w:t>
      </w:r>
      <w:r>
        <w:rPr>
          <w:rFonts w:ascii="Arial" w:hAnsi="Arial" w:eastAsia="Arial"/>
          <w:sz w:val="22"/>
        </w:rPr>
        <w:t xml:space="preserve"> Be very clear about the product promise. Don't try to be a boxing coach, a scale, a strength machine, a rhythm game, and a robot sparring partner all at once. The strongest promise for me is: "a coached, interactive boxing workout at home, with real feedback and progression." Build around that. Everything else should support it, not distract from it.</w:t>
      </w:r>
    </w:p>
    <w:p>
      <w:pPr>
        <w:spacing w:after="120"/>
      </w:pPr>
      <w:r>
        <w:rPr>
          <w:rFonts w:ascii="Arial" w:hAnsi="Arial" w:eastAsia="Arial"/>
          <w:b/>
          <w:sz w:val="22"/>
        </w:rPr>
        <w:t>Interviewer:</w:t>
      </w:r>
      <w:r>
        <w:rPr>
          <w:rFonts w:ascii="Arial" w:hAnsi="Arial" w:eastAsia="Arial"/>
          <w:sz w:val="22"/>
        </w:rPr>
        <w:t xml:space="preserve"> Is there anything else you want to add?</w:t>
      </w:r>
    </w:p>
    <w:p>
      <w:pPr>
        <w:spacing w:after="120"/>
      </w:pPr>
      <w:r>
        <w:rPr>
          <w:rFonts w:ascii="Arial" w:hAnsi="Arial" w:eastAsia="Arial"/>
          <w:b/>
          <w:sz w:val="22"/>
        </w:rPr>
        <w:t>Customer:</w:t>
      </w:r>
      <w:r>
        <w:rPr>
          <w:rFonts w:ascii="Arial" w:hAnsi="Arial" w:eastAsia="Arial"/>
          <w:sz w:val="22"/>
        </w:rPr>
        <w:t xml:space="preserve"> Yes. Please think about onboarding. Boxing can be intimidating. A beginner needs to learn stance, guard, how to wrap hands, how to punch without hurting the wrist, and how to move safely. If the first workout is too intense or too technical, people may quit. Maybe start with a boxing fitness assessment, then recommend a level.</w:t>
      </w:r>
    </w:p>
    <w:p>
      <w:pPr>
        <w:spacing w:after="120"/>
      </w:pPr>
      <w:r>
        <w:rPr>
          <w:rFonts w:ascii="Arial" w:hAnsi="Arial" w:eastAsia="Arial"/>
          <w:b/>
          <w:sz w:val="22"/>
        </w:rPr>
        <w:t>Interviewer:</w:t>
      </w:r>
      <w:r>
        <w:rPr>
          <w:rFonts w:ascii="Arial" w:hAnsi="Arial" w:eastAsia="Arial"/>
          <w:sz w:val="22"/>
        </w:rPr>
        <w:t xml:space="preserve"> That's very helpful.</w:t>
      </w:r>
    </w:p>
    <w:p>
      <w:pPr>
        <w:spacing w:after="120"/>
      </w:pPr>
      <w:r>
        <w:rPr>
          <w:rFonts w:ascii="Arial" w:hAnsi="Arial" w:eastAsia="Arial"/>
          <w:b/>
          <w:sz w:val="22"/>
        </w:rPr>
        <w:t>Customer:</w:t>
      </w:r>
      <w:r>
        <w:rPr>
          <w:rFonts w:ascii="Arial" w:hAnsi="Arial" w:eastAsia="Arial"/>
          <w:sz w:val="22"/>
        </w:rPr>
        <w:t xml:space="preserve"> Also, please don't overestimate calorie burn. Some fitness apps show huge calorie numbers, and it feels fake. I would rather see honest metrics: time in heart-rate zones, completed rounds, consistency streak, reaction time, punch accuracy, and technique notes.</w:t>
      </w:r>
    </w:p>
    <w:p>
      <w:pPr>
        <w:spacing w:after="120"/>
      </w:pPr>
      <w:r>
        <w:rPr>
          <w:rFonts w:ascii="Arial" w:hAnsi="Arial" w:eastAsia="Arial"/>
          <w:b/>
          <w:sz w:val="22"/>
        </w:rPr>
        <w:t>Interviewer:</w:t>
      </w:r>
      <w:r>
        <w:rPr>
          <w:rFonts w:ascii="Arial" w:hAnsi="Arial" w:eastAsia="Arial"/>
          <w:sz w:val="22"/>
        </w:rPr>
        <w:t xml:space="preserve"> Thanks for taking the time today. It was really nice to get to know you.</w:t>
      </w:r>
    </w:p>
    <w:p>
      <w:pPr>
        <w:spacing w:after="120"/>
      </w:pPr>
      <w:r>
        <w:rPr>
          <w:rFonts w:ascii="Arial" w:hAnsi="Arial" w:eastAsia="Arial"/>
          <w:b/>
          <w:sz w:val="22"/>
        </w:rPr>
        <w:t>Customer:</w:t>
      </w:r>
      <w:r>
        <w:rPr>
          <w:rFonts w:ascii="Arial" w:hAnsi="Arial" w:eastAsia="Arial"/>
          <w:sz w:val="22"/>
        </w:rPr>
        <w:t xml:space="preserve"> Thank you. This was interesting. I would be curious to see how the product develops, especially the movement correction and defensive drill features.</w:t>
      </w:r>
    </w:p>
    <w:p>
      <w:pPr>
        <w:spacing w:after="120"/>
      </w:pPr>
      <w:r>
        <w:rPr>
          <w:rFonts w:ascii="Arial" w:hAnsi="Arial" w:eastAsia="Arial"/>
          <w:b/>
          <w:sz w:val="22"/>
        </w:rPr>
        <w:t>Interviewer:</w:t>
      </w:r>
      <w:r>
        <w:rPr>
          <w:rFonts w:ascii="Arial" w:hAnsi="Arial" w:eastAsia="Arial"/>
          <w:sz w:val="22"/>
        </w:rPr>
        <w:t xml:space="preserve"> Have a good day.</w:t>
      </w:r>
    </w:p>
    <w:p>
      <w:pPr>
        <w:spacing w:after="120"/>
      </w:pPr>
      <w:r>
        <w:rPr>
          <w:rFonts w:ascii="Arial" w:hAnsi="Arial" w:eastAsia="Arial"/>
          <w:b/>
          <w:sz w:val="22"/>
        </w:rPr>
        <w:t>Customer:</w:t>
      </w:r>
      <w:r>
        <w:rPr>
          <w:rFonts w:ascii="Arial" w:hAnsi="Arial" w:eastAsia="Arial"/>
          <w:sz w:val="22"/>
        </w:rPr>
        <w:t xml:space="preserve"> You too. Bye.</w:t>
      </w:r>
    </w:p>
    <w:p>
      <w:pPr>
        <w:spacing w:after="120"/>
      </w:pPr>
      <w:r>
        <w:rPr>
          <w:rFonts w:ascii="Arial" w:hAnsi="Arial" w:eastAsia="Arial"/>
          <w:b/>
          <w:sz w:val="22"/>
        </w:rPr>
        <w:t>Interviewer:</w:t>
      </w:r>
      <w:r>
        <w:rPr>
          <w:rFonts w:ascii="Arial" w:hAnsi="Arial" w:eastAsia="Arial"/>
          <w:sz w:val="22"/>
        </w:rPr>
        <w:t xml:space="preserve"> Bye.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JabX Customer Interview Role-play Script</dc:title>
  <dc:subject>Realistic customer interview copy</dc:subject>
  <dc:creator/>
  <cp:keywords/>
  <dc:description/>
  <cp:lastModifiedBy/>
  <cp:revision>1</cp:revision>
  <dcterms:created xsi:type="dcterms:W3CDTF">2013-12-23T23:15:00Z</dcterms:created>
  <dcterms:modified xsi:type="dcterms:W3CDTF">2013-12-23T23:15:00Z</dcterms:modified>
  <cp:category/>
</cp:coreProperties>
</file>
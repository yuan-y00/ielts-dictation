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</w:pPr>
      <w:r>
        <w:rPr>
          <w:rFonts w:ascii="Arial" w:hAnsi="Arial"/>
          <w:sz w:val="22"/>
        </w:rPr>
        <w:t>The brain, like any other body part, gets old.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However, not all brains age the same way.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For example, women's brains may age more slowly than men’s.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Researchers there wanted to find out how the brain uses sugar.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But the researchers do not know why.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Some scientists suggest that hormones could play a part.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All these changes slow our cognitive abilities.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We have trouble remembering things, finishing complex tasks or paying attention.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Sleep is the easiest and best thing you can do to keep your brain young.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Doctors say any diet that is good for the heart is also good for the brain.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It is not a secret that spending time outdoors is good for our health.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This could be especially important for school children.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New research suggests that kids may learn better when they are surrounded by greener spaces.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Children may find it difficult to resist computers, television and electronic games.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All this indoor activity can hurt a child’s physical and mental health.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Researchers in Barcelona, Spain and in the United States are trying to answer that question.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tests measured memory and attention span.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More trees means less air pollution.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Other experts say this study does not consider other factors that may play a part in a child’s learning environment.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question of how green spaces affect learning is a new one.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More studies are needed to learn why vegetation in and around schools improves mental ability.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Technology has changed the way we live and especially the way we work.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For many jobs, workers no longer need to be in a fixed office building.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It is easy to think that this freedom to work whenever or wherever is good for workers and for families.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As it turns out, teleworking is both good and bad.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Some teleworkers may have a hard time keeping their personal life separate from their professional life.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report also states that teleworkers who are out of the office too often say they feel isolated.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Two or three days a week seems to be the sweet spot.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Reducing class size has traditionally been seen as an important way to improve a student’s educational experience.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Many public opinion studies have shown that both teachers and parents favor smaller class sizes.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This can theoretically lead to improved academic results for students.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Financial limitations make it very difficult for many schools to reduce the number of students in the classroom.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For mathematics achievement, the result was 49 percent.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organization is in favor of smaller class sizes in U.S. schools.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These are the short conversations we have at parties, while we wait in line at the store, at family events or work.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Often we have to make small talk with complete strangers.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Many people find these small conversations about random topics difficult.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These exchanges can open doors that may lead to larger, more meaningful conversations.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Small talk also gives you the chance to decide if you want to get know that person better – or not.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Chitchat can also increase your feeling of understanding, or empathy, toward people you know but not well.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Researchers at the University of Chicago then asked some participants in a study to talk to people while commuting to work on a train.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Making small talk doesn’t have to be either awkward or boring.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These types of questions require more thought and more than a simple one-word answer.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If you ask questions that need more details to answer, the conversation will go on longer.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Asking too many questions may make people feel they are in an interview rather than in a conversation.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Like anything, getting good at making small talk takes practice.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Meals could be a chance to stop what we’re doing and spend time with the people in our lives.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From time to time, we all eat last-minute meals alone.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Eating alone at home or at a restaurant can be a very satisfying experience.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However, could eating too many meals alone be bad for our health or affect our future success?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Several studies show that it might for some people.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Frequently eating alone may lead to poor eating habits and poor food choices.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However, they do suggest a strong correlation, or link.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Students who shared a main meal with their families were less likely to skip school.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If you live alone, reach out to those in your social circle or neighborhood.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For children, internet access is a double-edged sword.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In other words, being able to get online can be both good and bad for kids.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Digital technology can connect a child to information and to a larger community.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But on the bad side, it can also bring great harm and stress.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Being online has many benefits.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Access to the internet can change a child’s life.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These offline children are missing out on the benefits offered by internet access.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We call the gap between those who can easily get online and those who can't the digital divide.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Children everywhere must have access to the tools that will help them to participate and compete in an ever-growing digital economy.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Making all this personal information public may put a child at risk.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Safeguarding children’s privacy on the internet is an issue of major concern.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Set house rules.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Modern technology has a strong influence on many things we do.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Technology is shaping almost every part of our day-to-day existence, including education.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All of the classes take place online through a website.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site lets students ask questions and complete their work from anywhere in the world.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Having hundreds of students in a class means Ashok Goel has to answer thousands of questions.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She was able to answer questions faster than most other teaching assistants.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It was only at the end of the semester that Goel’s students learned Watson’s secret.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He hopes this technology will make it easier for teachers to create their own programs to use in and outside the classroom.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new kinds of technology becoming available will increase the availability of learning all over the world.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study found that the technology did little to help student performance.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There is no system to make sure the technology is used the same way.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Technology does improve the availability of information.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Nothing can replace the personal relationship between teachers and students.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For many English learners, speaking is the most difficult part of the language to master.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To improve your speaking skills, you need to be able to practice with other English learners or English speakers.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English clubs can be helpful to your language-learning process.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There are many reasons why English clubs can help learners of all ages and levels improve their English.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They offer learners a chance to practice English by actually speaking it.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English clubs are less formal than a classroom setting.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They also let learners practice English in more real-life situations.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This can increase a learner’s desire to practice and learn on their own.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first step in starting an English club is to find club members.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It is a good idea to find a central location that is easy to get to.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location of your club will affect how many people come to your meetings.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If you have a good system of leadership, your club has a better chance at lasting.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main responsibility of the one leader is to organize and lead the meetings.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It also helps club members practice speaking English with real-life tasks.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Following these steps will help any club have a successful start.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Many countries are experiencing a shortage.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use of English in medical settings worldwide continues to grow.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Nurses work in countless other places, such as health clinics, schools, private homes and assisted living centers.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There are also many specializations within nursing.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Throughout their career, nurses may work in one or many specialized areas.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They used PET scans to look at the flow of oxygen and sugar in the brains.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Their findings suggest that the brains of men and women may use sugar differently as they age.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Communication between neurons may decrease.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Alzheimer’s disease is a progressive brain disorder that cannot be stopped.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People can telework: they can work from home or anyplace where they can access the necessary technology.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report looked at 15 countries including Argentina, Brazil, India, Japan, the United States and 10 European nations.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How teleworking affects the health and lifestyle of the workers seems to depend on how much and what type of teleworking they are doing.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But one recent study suggests there is not much research-based evidence to support this idea.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researchers say the idea of smaller class sizes has been studied and debated for many years.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 researchers’ goal was to examine the major research studies already completed on the subject.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She noted that the effects of larger class size can stay with the students long after they complete their education.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For children, eating with their families is not only about preventing bad outcomes – it is also about developing good ones.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Experts say that these studies do not seem to prove a cause-and-effect relationship.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These children also seemed to have better social skills and self-reported that they were less aggressive.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It would be difficult to overstate the importance of nurses.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One of the major things that I truly enjoy about nursing is the diversity in the role.</w:t>
      </w:r>
    </w:p>
    <w:p>
      <w:pPr>
        <w:spacing w:before="0" w:after="60" w:line="252" w:lineRule="auto"/>
      </w:pPr>
      <w:r>
        <w:rPr>
          <w:rFonts w:ascii="Arial" w:hAnsi="Arial"/>
          <w:sz w:val="22"/>
        </w:rPr>
        <w:t>A language barrier may impact a nurse’s interaction with a patient.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